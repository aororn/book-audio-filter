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Легенда форматирования:</w:t>
      </w:r>
    </w:p>
    <w:p>
      <w:r>
        <w:t>• КАПС КУРСИВ — ошибка (что сказал чтец / услышал Яндекс)</w:t>
      </w:r>
    </w:p>
    <w:p>
      <w:r>
        <w:t>• жирный — правильное слово из текста</w:t>
      </w:r>
    </w:p>
    <w:p>
      <w:r>
        <w:t>• (**слово**) — пропущенное слово</w:t>
      </w:r>
    </w:p>
    <w:p>
      <w:r>
        <w:t>• ⇄ — маркер перестановки слов</w:t>
      </w:r>
    </w:p>
    <w:p>
      <w:r>
        <w:t>__________________________________________________</w:t>
      </w:r>
    </w:p>
    <w:p>
      <w:r>
        <w:rPr>
          <w:b/>
          <w:sz w:val="28"/>
        </w:rPr>
        <w:t>Глава 01</w:t>
      </w:r>
    </w:p>
    <w:p/>
    <w:p>
      <w:r>
        <w:rPr>
          <w:i/>
        </w:rPr>
        <w:t>Перестановка</w:t>
      </w:r>
    </w:p>
    <w:p>
      <w:r>
        <w:rPr>
          <w:b/>
        </w:rPr>
        <w:t>15:37</w:t>
      </w:r>
      <w:r>
        <w:t xml:space="preserve"> — </w:t>
      </w:r>
      <w:r>
        <w:rPr>
          <w:i/>
        </w:rPr>
        <w:t>ТЫ ЧТО</w:t>
      </w:r>
      <w:r>
        <w:t xml:space="preserve"> ⇄ </w:t>
      </w:r>
      <w:r>
        <w:rPr>
          <w:b/>
        </w:rPr>
        <w:t>что ты</w:t>
      </w:r>
    </w:p>
    <w:p>
      <w:r>
        <w:t>...</w:t>
      </w:r>
      <w:r>
        <w:t xml:space="preserve">тобой, вроде как, в Сломанном Мече, а у них эти правила не действуют на верхушку. — Клинке, старик, </w:t>
      </w:r>
      <w:r>
        <w:rPr>
          <w:b/>
        </w:rPr>
        <w:t>⇄</w:t>
      </w:r>
      <w:r>
        <w:rPr>
          <w:i/>
        </w:rPr>
        <w:t>ТЫ ЧТО</w:t>
      </w:r>
      <w:r>
        <w:t xml:space="preserve"> (</w:t>
      </w:r>
      <w:r>
        <w:rPr>
          <w:b/>
        </w:rPr>
        <w:t>что ты</w:t>
      </w:r>
      <w:r>
        <w:t>)</w:t>
      </w:r>
      <w:r>
        <w:t xml:space="preserve"> раз за разом</w:t>
      </w:r>
      <w:r>
        <w:t>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