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B4AF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Легенда форматирования:</w:t>
      </w:r>
    </w:p>
    <w:p w14:paraId="7AC385A5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• КАПС КУРСИВ — ошибка (что сказал чтец / услышал Яндекс)</w:t>
      </w:r>
    </w:p>
    <w:p w14:paraId="39EB169C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• жирный — правильное слово из текста</w:t>
      </w:r>
    </w:p>
    <w:p w14:paraId="0ACF2854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• (**слово**) — пропущенное слово</w:t>
      </w:r>
    </w:p>
    <w:p w14:paraId="484AE732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• ⇄ — маркер перестановки слов</w:t>
      </w:r>
    </w:p>
    <w:p w14:paraId="7C944A58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__________________________________________________</w:t>
      </w:r>
    </w:p>
    <w:p w14:paraId="5FF5025C" w14:textId="77777777" w:rsidR="000A7B98" w:rsidRPr="002556E1" w:rsidRDefault="00000000">
      <w:pPr>
        <w:rPr>
          <w:lang w:val="ru-RU"/>
        </w:rPr>
      </w:pPr>
      <w:r w:rsidRPr="002556E1">
        <w:rPr>
          <w:b/>
          <w:sz w:val="28"/>
          <w:lang w:val="ru-RU"/>
        </w:rPr>
        <w:t>Глава 01</w:t>
      </w:r>
    </w:p>
    <w:p w14:paraId="55686EF1" w14:textId="77777777" w:rsidR="000A7B98" w:rsidRPr="002556E1" w:rsidRDefault="000A7B98">
      <w:pPr>
        <w:rPr>
          <w:lang w:val="ru-RU"/>
        </w:rPr>
      </w:pPr>
    </w:p>
    <w:p w14:paraId="2275067E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7E86DBAC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26:57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И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а</w:t>
      </w:r>
    </w:p>
    <w:p w14:paraId="16A655C4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 xml:space="preserve">...ты не веришь в это? Он не опустил </w:t>
      </w:r>
      <w:proofErr w:type="spellStart"/>
      <w:r w:rsidRPr="002556E1">
        <w:rPr>
          <w:lang w:val="ru-RU"/>
        </w:rPr>
        <w:t>взгляд</w:t>
      </w:r>
      <w:r w:rsidRPr="002556E1">
        <w:rPr>
          <w:i/>
          <w:lang w:val="ru-RU"/>
        </w:rPr>
        <w:t>И</w:t>
      </w:r>
      <w:proofErr w:type="spellEnd"/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а</w:t>
      </w:r>
      <w:r w:rsidRPr="002556E1">
        <w:rPr>
          <w:lang w:val="ru-RU"/>
        </w:rPr>
        <w:t>). Верю. А ещё верю в наши силы, которые будут гораздо больше, чем...</w:t>
      </w:r>
    </w:p>
    <w:p w14:paraId="0634F27C" w14:textId="77777777" w:rsidR="000A7B98" w:rsidRPr="002556E1" w:rsidRDefault="000A7B98">
      <w:pPr>
        <w:rPr>
          <w:lang w:val="ru-RU"/>
        </w:rPr>
      </w:pPr>
    </w:p>
    <w:p w14:paraId="38472DF4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1DBAB83E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27:49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ПРЕДВОДИТЕЛЯ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предводителей</w:t>
      </w:r>
    </w:p>
    <w:p w14:paraId="1F3AEAC2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 xml:space="preserve">...то вы можете со всеми заключить контракт. Столько свитков для </w:t>
      </w:r>
      <w:r w:rsidRPr="002556E1">
        <w:rPr>
          <w:i/>
          <w:lang w:val="ru-RU"/>
        </w:rPr>
        <w:t>ПРЕДВОДИТЕЛЯ</w:t>
      </w:r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Предводителей</w:t>
      </w:r>
      <w:r w:rsidRPr="002556E1">
        <w:rPr>
          <w:lang w:val="ru-RU"/>
        </w:rPr>
        <w:t>) найдётся и у нас самих. Я понял, к чему он...</w:t>
      </w:r>
    </w:p>
    <w:p w14:paraId="324CCBDA" w14:textId="77777777" w:rsidR="000A7B98" w:rsidRPr="002556E1" w:rsidRDefault="000A7B98">
      <w:pPr>
        <w:rPr>
          <w:lang w:val="ru-RU"/>
        </w:rPr>
      </w:pPr>
    </w:p>
    <w:p w14:paraId="47352696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5D1631C4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30:38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ЭЛИ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и</w:t>
      </w:r>
    </w:p>
    <w:p w14:paraId="37800DE9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 xml:space="preserve">...А ты кто? Тот в ответ </w:t>
      </w:r>
      <w:r w:rsidRPr="002556E1">
        <w:rPr>
          <w:i/>
          <w:lang w:val="ru-RU"/>
        </w:rPr>
        <w:t>ЭЛИ</w:t>
      </w:r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и</w:t>
      </w:r>
      <w:r w:rsidRPr="002556E1">
        <w:rPr>
          <w:lang w:val="ru-RU"/>
        </w:rPr>
        <w:t xml:space="preserve">)зумился: </w:t>
      </w:r>
      <w:proofErr w:type="gramStart"/>
      <w:r w:rsidRPr="002556E1">
        <w:rPr>
          <w:lang w:val="ru-RU"/>
        </w:rPr>
        <w:t>А</w:t>
      </w:r>
      <w:proofErr w:type="gramEnd"/>
      <w:r w:rsidRPr="002556E1">
        <w:rPr>
          <w:lang w:val="ru-RU"/>
        </w:rPr>
        <w:t xml:space="preserve"> ты глухой и не слышал, как младший господин назначил меня главой Школы </w:t>
      </w:r>
      <w:proofErr w:type="gramStart"/>
      <w:r w:rsidRPr="002556E1">
        <w:rPr>
          <w:lang w:val="ru-RU"/>
        </w:rPr>
        <w:t>семьи?...</w:t>
      </w:r>
      <w:proofErr w:type="gramEnd"/>
    </w:p>
    <w:p w14:paraId="46A27817" w14:textId="77777777" w:rsidR="000A7B98" w:rsidRPr="002556E1" w:rsidRDefault="000A7B98">
      <w:pPr>
        <w:rPr>
          <w:lang w:val="ru-RU"/>
        </w:rPr>
      </w:pPr>
    </w:p>
    <w:p w14:paraId="61E5D907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49C3D71B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31:01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А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и</w:t>
      </w:r>
    </w:p>
    <w:p w14:paraId="7920006B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 xml:space="preserve">...всему </w:t>
      </w:r>
      <w:r w:rsidRPr="002556E1">
        <w:rPr>
          <w:i/>
          <w:lang w:val="ru-RU"/>
        </w:rPr>
        <w:t>А</w:t>
      </w:r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и</w:t>
      </w:r>
      <w:r w:rsidRPr="002556E1">
        <w:rPr>
          <w:lang w:val="ru-RU"/>
        </w:rPr>
        <w:t xml:space="preserve">) будешь их учить? Или всё же наберёшь учителей? И из кого? Из </w:t>
      </w:r>
      <w:proofErr w:type="spellStart"/>
      <w:r w:rsidRPr="002556E1">
        <w:rPr>
          <w:lang w:val="ru-RU"/>
        </w:rPr>
        <w:t>орденцев</w:t>
      </w:r>
      <w:proofErr w:type="spellEnd"/>
      <w:r w:rsidRPr="002556E1">
        <w:rPr>
          <w:lang w:val="ru-RU"/>
        </w:rPr>
        <w:t>, будем честными, из моих людей. Орден...</w:t>
      </w:r>
    </w:p>
    <w:p w14:paraId="5BBD125D" w14:textId="77777777" w:rsidR="000A7B98" w:rsidRPr="002556E1" w:rsidRDefault="000A7B98">
      <w:pPr>
        <w:rPr>
          <w:lang w:val="ru-RU"/>
        </w:rPr>
      </w:pPr>
    </w:p>
    <w:p w14:paraId="7F765F9C" w14:textId="77777777" w:rsidR="000A7B98" w:rsidRDefault="00000000">
      <w:proofErr w:type="spellStart"/>
      <w:r>
        <w:rPr>
          <w:i/>
        </w:rPr>
        <w:lastRenderedPageBreak/>
        <w:t>Пропуск</w:t>
      </w:r>
      <w:proofErr w:type="spellEnd"/>
    </w:p>
    <w:p w14:paraId="7B3EDE1A" w14:textId="435A81B7" w:rsidR="000A7B98" w:rsidRDefault="00000000">
      <w:r>
        <w:rPr>
          <w:b/>
        </w:rPr>
        <w:t>34:30</w:t>
      </w:r>
      <w:r>
        <w:t xml:space="preserve"> — </w:t>
      </w:r>
      <w:r w:rsidR="002556E1">
        <w:rPr>
          <w:lang w:val="ru-RU"/>
        </w:rPr>
        <w:t>замена ВОТ</w:t>
      </w:r>
      <w:r>
        <w:t xml:space="preserve"> </w:t>
      </w:r>
      <w:r w:rsidR="002556E1" w:rsidRPr="002556E1">
        <w:rPr>
          <w:lang w:val="ru-RU"/>
        </w:rPr>
        <w:t>→</w:t>
      </w:r>
      <w:proofErr w:type="spellStart"/>
      <w:r>
        <w:rPr>
          <w:b/>
        </w:rPr>
        <w:t>вам</w:t>
      </w:r>
      <w:proofErr w:type="spellEnd"/>
    </w:p>
    <w:p w14:paraId="35DB8402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...господин слуг, калек и беглецов, снова влез в разговор Пересмешник. (**</w:t>
      </w:r>
      <w:r w:rsidRPr="002556E1">
        <w:rPr>
          <w:b/>
          <w:lang w:val="ru-RU"/>
        </w:rPr>
        <w:t>Вам</w:t>
      </w:r>
      <w:r w:rsidRPr="002556E1">
        <w:rPr>
          <w:lang w:val="ru-RU"/>
        </w:rPr>
        <w:t>**) тоже нужно беспокоиться о том, чтобы не давать повода для...</w:t>
      </w:r>
    </w:p>
    <w:p w14:paraId="4163FE3E" w14:textId="77777777" w:rsidR="000A7B98" w:rsidRPr="002556E1" w:rsidRDefault="000A7B98">
      <w:pPr>
        <w:rPr>
          <w:lang w:val="ru-RU"/>
        </w:rPr>
      </w:pPr>
    </w:p>
    <w:p w14:paraId="341D6F3C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68411B0C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43:13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НИБУДЬ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то</w:t>
      </w:r>
    </w:p>
    <w:p w14:paraId="24B79BCA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>...</w:t>
      </w:r>
      <w:proofErr w:type="spellStart"/>
      <w:r w:rsidRPr="002556E1">
        <w:rPr>
          <w:lang w:val="ru-RU"/>
        </w:rPr>
        <w:t>ч</w:t>
      </w:r>
      <w:r w:rsidRPr="002556E1">
        <w:rPr>
          <w:i/>
          <w:lang w:val="ru-RU"/>
        </w:rPr>
        <w:t>НИБУДЬ</w:t>
      </w:r>
      <w:proofErr w:type="spellEnd"/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то</w:t>
      </w:r>
      <w:r w:rsidRPr="002556E1">
        <w:rPr>
          <w:lang w:val="ru-RU"/>
        </w:rPr>
        <w:t xml:space="preserve">) мы можем проверить сейчас, и пристрой их к какому-то </w:t>
      </w:r>
      <w:proofErr w:type="spellStart"/>
      <w:r w:rsidRPr="002556E1">
        <w:rPr>
          <w:lang w:val="ru-RU"/>
        </w:rPr>
        <w:t>какому-то</w:t>
      </w:r>
      <w:proofErr w:type="spellEnd"/>
      <w:r w:rsidRPr="002556E1">
        <w:rPr>
          <w:lang w:val="ru-RU"/>
        </w:rPr>
        <w:t xml:space="preserve"> делу. Пусть даже дворы подметать и воду таскать. Какой ещё...</w:t>
      </w:r>
    </w:p>
    <w:p w14:paraId="32E05499" w14:textId="77777777" w:rsidR="000A7B98" w:rsidRPr="002556E1" w:rsidRDefault="000A7B98">
      <w:pPr>
        <w:rPr>
          <w:lang w:val="ru-RU"/>
        </w:rPr>
      </w:pPr>
    </w:p>
    <w:p w14:paraId="631A3E9B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00E0B606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45:30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ВОПРОСА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слова</w:t>
      </w:r>
    </w:p>
    <w:p w14:paraId="47B3C55E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 xml:space="preserve">...себя, налилась на миг яркостью, удерживая его болью от глупого </w:t>
      </w:r>
      <w:r w:rsidRPr="002556E1">
        <w:rPr>
          <w:i/>
          <w:lang w:val="ru-RU"/>
        </w:rPr>
        <w:t>ВОПРОСА</w:t>
      </w:r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слова</w:t>
      </w:r>
      <w:r w:rsidRPr="002556E1">
        <w:rPr>
          <w:lang w:val="ru-RU"/>
        </w:rPr>
        <w:t xml:space="preserve">). Это пришлось добавить всем, даже старейшинам и прочим бывшим </w:t>
      </w:r>
      <w:proofErr w:type="spellStart"/>
      <w:r w:rsidRPr="002556E1">
        <w:rPr>
          <w:lang w:val="ru-RU"/>
        </w:rPr>
        <w:t>комтурам</w:t>
      </w:r>
      <w:proofErr w:type="spellEnd"/>
      <w:r w:rsidRPr="002556E1">
        <w:rPr>
          <w:lang w:val="ru-RU"/>
        </w:rPr>
        <w:t>....</w:t>
      </w:r>
    </w:p>
    <w:p w14:paraId="56A78209" w14:textId="77777777" w:rsidR="000A7B98" w:rsidRPr="002556E1" w:rsidRDefault="000A7B98">
      <w:pPr>
        <w:rPr>
          <w:lang w:val="ru-RU"/>
        </w:rPr>
      </w:pPr>
    </w:p>
    <w:p w14:paraId="7334853C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40E83333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55:25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УСЛЫШАЛ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услышав</w:t>
      </w:r>
    </w:p>
    <w:p w14:paraId="270114A7" w14:textId="77777777" w:rsidR="000A7B98" w:rsidRPr="002556E1" w:rsidRDefault="00000000">
      <w:pPr>
        <w:rPr>
          <w:lang w:val="ru-RU"/>
        </w:rPr>
      </w:pPr>
      <w:proofErr w:type="gramStart"/>
      <w:r w:rsidRPr="002556E1">
        <w:rPr>
          <w:lang w:val="ru-RU"/>
        </w:rPr>
        <w:t>...</w:t>
      </w:r>
      <w:proofErr w:type="gramEnd"/>
      <w:r w:rsidRPr="002556E1">
        <w:rPr>
          <w:lang w:val="ru-RU"/>
        </w:rPr>
        <w:t xml:space="preserve">увидев пещеру Чёрной Горы, того самого </w:t>
      </w:r>
      <w:proofErr w:type="spellStart"/>
      <w:r w:rsidRPr="002556E1">
        <w:rPr>
          <w:lang w:val="ru-RU"/>
        </w:rPr>
        <w:t>Мада</w:t>
      </w:r>
      <w:proofErr w:type="spellEnd"/>
      <w:r w:rsidRPr="002556E1">
        <w:rPr>
          <w:lang w:val="ru-RU"/>
        </w:rPr>
        <w:t xml:space="preserve">, себя раненого, и </w:t>
      </w:r>
      <w:r w:rsidRPr="002556E1">
        <w:rPr>
          <w:i/>
          <w:lang w:val="ru-RU"/>
        </w:rPr>
        <w:t>УСЛЫШАЛ</w:t>
      </w:r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услышав</w:t>
      </w:r>
      <w:r w:rsidRPr="002556E1">
        <w:rPr>
          <w:lang w:val="ru-RU"/>
        </w:rPr>
        <w:t>) свои вопли, которыми я праздновал свою победу и выживание. Не...</w:t>
      </w:r>
    </w:p>
    <w:p w14:paraId="6F821E6F" w14:textId="77777777" w:rsidR="000A7B98" w:rsidRPr="002556E1" w:rsidRDefault="000A7B98">
      <w:pPr>
        <w:rPr>
          <w:lang w:val="ru-RU"/>
        </w:rPr>
      </w:pPr>
    </w:p>
    <w:p w14:paraId="6DD68B5F" w14:textId="77777777" w:rsidR="000A7B98" w:rsidRPr="002556E1" w:rsidRDefault="00000000">
      <w:pPr>
        <w:rPr>
          <w:lang w:val="ru-RU"/>
        </w:rPr>
      </w:pPr>
      <w:r w:rsidRPr="002556E1">
        <w:rPr>
          <w:i/>
          <w:lang w:val="ru-RU"/>
        </w:rPr>
        <w:t>Замена</w:t>
      </w:r>
    </w:p>
    <w:p w14:paraId="5AADAFE0" w14:textId="77777777" w:rsidR="000A7B98" w:rsidRPr="002556E1" w:rsidRDefault="00000000">
      <w:pPr>
        <w:rPr>
          <w:lang w:val="ru-RU"/>
        </w:rPr>
      </w:pPr>
      <w:r w:rsidRPr="002556E1">
        <w:rPr>
          <w:b/>
          <w:lang w:val="ru-RU"/>
        </w:rPr>
        <w:t>56:12</w:t>
      </w:r>
      <w:r w:rsidRPr="002556E1">
        <w:rPr>
          <w:lang w:val="ru-RU"/>
        </w:rPr>
        <w:t xml:space="preserve"> — </w:t>
      </w:r>
      <w:r w:rsidRPr="002556E1">
        <w:rPr>
          <w:i/>
          <w:lang w:val="ru-RU"/>
        </w:rPr>
        <w:t>НЕТ</w:t>
      </w:r>
      <w:r w:rsidRPr="002556E1">
        <w:rPr>
          <w:lang w:val="ru-RU"/>
        </w:rPr>
        <w:t xml:space="preserve"> → </w:t>
      </w:r>
      <w:r w:rsidRPr="002556E1">
        <w:rPr>
          <w:b/>
          <w:lang w:val="ru-RU"/>
        </w:rPr>
        <w:t>нельзя</w:t>
      </w:r>
    </w:p>
    <w:p w14:paraId="544101A9" w14:textId="77777777" w:rsidR="000A7B98" w:rsidRPr="002556E1" w:rsidRDefault="00000000">
      <w:pPr>
        <w:rPr>
          <w:lang w:val="ru-RU"/>
        </w:rPr>
      </w:pPr>
      <w:r w:rsidRPr="002556E1">
        <w:rPr>
          <w:lang w:val="ru-RU"/>
        </w:rPr>
        <w:t xml:space="preserve">...руках, отчётливо понимая, когда можно дать себе волю, а когда </w:t>
      </w:r>
      <w:r w:rsidRPr="002556E1">
        <w:rPr>
          <w:i/>
          <w:lang w:val="ru-RU"/>
        </w:rPr>
        <w:t>НЕТ</w:t>
      </w:r>
      <w:r w:rsidRPr="002556E1">
        <w:rPr>
          <w:lang w:val="ru-RU"/>
        </w:rPr>
        <w:t xml:space="preserve"> (</w:t>
      </w:r>
      <w:r w:rsidRPr="002556E1">
        <w:rPr>
          <w:b/>
          <w:lang w:val="ru-RU"/>
        </w:rPr>
        <w:t>нельзя</w:t>
      </w:r>
      <w:r w:rsidRPr="002556E1">
        <w:rPr>
          <w:lang w:val="ru-RU"/>
        </w:rPr>
        <w:t>). Вы знаете, когда можно рискнуть жизнью, а когда нужно встать...</w:t>
      </w:r>
    </w:p>
    <w:p w14:paraId="5CE98FB4" w14:textId="77777777" w:rsidR="000A7B98" w:rsidRPr="002556E1" w:rsidRDefault="000A7B98">
      <w:pPr>
        <w:rPr>
          <w:lang w:val="ru-RU"/>
        </w:rPr>
      </w:pPr>
    </w:p>
    <w:sectPr w:rsidR="000A7B98" w:rsidRPr="00255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45961">
    <w:abstractNumId w:val="8"/>
  </w:num>
  <w:num w:numId="2" w16cid:durableId="1315334922">
    <w:abstractNumId w:val="6"/>
  </w:num>
  <w:num w:numId="3" w16cid:durableId="1592544153">
    <w:abstractNumId w:val="5"/>
  </w:num>
  <w:num w:numId="4" w16cid:durableId="1584560730">
    <w:abstractNumId w:val="4"/>
  </w:num>
  <w:num w:numId="5" w16cid:durableId="339744034">
    <w:abstractNumId w:val="7"/>
  </w:num>
  <w:num w:numId="6" w16cid:durableId="349258498">
    <w:abstractNumId w:val="3"/>
  </w:num>
  <w:num w:numId="7" w16cid:durableId="872159352">
    <w:abstractNumId w:val="2"/>
  </w:num>
  <w:num w:numId="8" w16cid:durableId="954671896">
    <w:abstractNumId w:val="1"/>
  </w:num>
  <w:num w:numId="9" w16cid:durableId="201001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B98"/>
    <w:rsid w:val="0015074B"/>
    <w:rsid w:val="002556E1"/>
    <w:rsid w:val="0029639D"/>
    <w:rsid w:val="00326F90"/>
    <w:rsid w:val="00AA1D8D"/>
    <w:rsid w:val="00B47730"/>
    <w:rsid w:val="00CB0664"/>
    <w:rsid w:val="00F66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F9B7B1"/>
  <w14:defaultImageDpi w14:val="300"/>
  <w15:docId w15:val="{00E7843E-9F83-ED42-9920-7CC9D2A5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1482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c80285</cp:lastModifiedBy>
  <cp:revision>2</cp:revision>
  <dcterms:created xsi:type="dcterms:W3CDTF">2026-01-25T09:29:00Z</dcterms:created>
  <dcterms:modified xsi:type="dcterms:W3CDTF">2026-01-25T09:29:00Z</dcterms:modified>
  <cp:category/>
</cp:coreProperties>
</file>