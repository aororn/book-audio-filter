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Ошибки чтеца</w:t>
      </w:r>
    </w:p>
    <w:p>
      <w:r>
        <w:t>Аудио: 02.mp3</w:t>
      </w:r>
    </w:p>
    <w:p>
      <w:r>
        <w:t>Дата: 2026-01-26 00:25</w:t>
      </w:r>
    </w:p>
    <w:p>
      <w:r>
        <w:t>Найдено ошибок: 48</w:t>
      </w:r>
    </w:p>
    <w:p/>
    <w:p>
      <w:r>
        <w:rPr>
          <w:b/>
        </w:rPr>
        <w:t xml:space="preserve">Легенда: </w:t>
      </w:r>
      <w:r>
        <w:t xml:space="preserve">КАПС — что услышал Яндекс, </w:t>
      </w:r>
      <w:r>
        <w:rPr>
          <w:b/>
        </w:rPr>
        <w:t>жирный</w:t>
      </w:r>
      <w:r>
        <w:t xml:space="preserve"> — правильное слово</w:t>
      </w:r>
    </w:p>
    <w:p>
      <w:r>
        <w:t>__________________________________________________</w:t>
      </w:r>
    </w:p>
    <w:p>
      <w:r>
        <w:rPr>
          <w:b/>
        </w:rPr>
        <w:t xml:space="preserve">1:21 — </w:t>
      </w:r>
      <w:r>
        <w:rPr>
          <w:i/>
        </w:rPr>
        <w:t>ПРОДАЖА</w:t>
      </w:r>
      <w:r>
        <w:t xml:space="preserve"> → </w:t>
      </w:r>
      <w:r>
        <w:rPr>
          <w:b/>
        </w:rPr>
        <w:t>продаже</w:t>
      </w:r>
    </w:p>
    <w:p>
      <w:pPr>
        <w:ind w:left="720"/>
      </w:pPr>
      <w:r>
        <w:t xml:space="preserve">   ...уже подумывает о торговых лавках в соседней фракции, второй, о продаже добычи с Поля Битвы на одном ...</w:t>
      </w:r>
    </w:p>
    <w:p/>
    <w:p>
      <w:r>
        <w:rPr>
          <w:b/>
        </w:rPr>
        <w:t xml:space="preserve">1:49 — </w:t>
      </w:r>
      <w:r>
        <w:t xml:space="preserve">Пропущено: </w:t>
      </w:r>
      <w:r>
        <w:rPr>
          <w:b/>
        </w:rPr>
        <w:t>(глава)</w:t>
      </w:r>
    </w:p>
    <w:p>
      <w:pPr>
        <w:ind w:left="720"/>
      </w:pPr>
      <w:r>
        <w:t xml:space="preserve">   ...правду: Потому что вы слишком радостные. Он сразу перестал улыбаться: Глава, мы долгие годы жили под...</w:t>
      </w:r>
    </w:p>
    <w:p/>
    <w:p>
      <w:r>
        <w:rPr>
          <w:b/>
        </w:rPr>
        <w:t xml:space="preserve">3:12 — </w:t>
      </w:r>
      <w:r>
        <w:rPr>
          <w:i/>
        </w:rPr>
        <w:t>КОТОРЫЕ</w:t>
      </w:r>
      <w:r>
        <w:t xml:space="preserve"> → </w:t>
      </w:r>
      <w:r>
        <w:rPr>
          <w:b/>
        </w:rPr>
        <w:t>которой</w:t>
      </w:r>
    </w:p>
    <w:p>
      <w:pPr>
        <w:ind w:left="720"/>
      </w:pPr>
      <w:r>
        <w:t xml:space="preserve">   ...я услышал насмешку над своим возрастом, то сейчас пустую лесть, которой я не заслуживал. Поэтому лиш...</w:t>
      </w:r>
    </w:p>
    <w:p/>
    <w:p>
      <w:r>
        <w:rPr>
          <w:b/>
        </w:rPr>
        <w:t xml:space="preserve">3:23 — </w:t>
      </w:r>
      <w:r>
        <w:rPr>
          <w:i/>
        </w:rPr>
        <w:t>СТАРЕЙШИЙ</w:t>
      </w:r>
      <w:r>
        <w:t xml:space="preserve"> → </w:t>
      </w:r>
      <w:r>
        <w:rPr>
          <w:b/>
        </w:rPr>
        <w:t>старший</w:t>
      </w:r>
    </w:p>
    <w:p>
      <w:pPr>
        <w:ind w:left="720"/>
      </w:pPr>
      <w:r>
        <w:t xml:space="preserve">   ...такое, может быть, учителя в Академии, может быть, один мудрый старший, которого я как-то как-то вст...</w:t>
      </w:r>
    </w:p>
    <w:p/>
    <w:p>
      <w:r>
        <w:rPr>
          <w:b/>
        </w:rPr>
        <w:t xml:space="preserve">4:05 — </w:t>
      </w:r>
      <w:r>
        <w:rPr>
          <w:i/>
        </w:rPr>
        <w:t>ТОЙ</w:t>
      </w:r>
      <w:r>
        <w:t xml:space="preserve"> → </w:t>
      </w:r>
      <w:r>
        <w:rPr>
          <w:b/>
        </w:rPr>
        <w:t>то</w:t>
      </w:r>
    </w:p>
    <w:p>
      <w:pPr>
        <w:ind w:left="720"/>
      </w:pPr>
      <w:r>
        <w:t xml:space="preserve">   ...об этом лагере и Каменных Лабиринтах, а о пятой, а то и шестой звезде нашей фракции. Каменный Лабири...</w:t>
      </w:r>
    </w:p>
    <w:p/>
    <w:p>
      <w:r>
        <w:rPr>
          <w:b/>
        </w:rPr>
        <w:t xml:space="preserve">5:30 — </w:t>
      </w:r>
      <w:r>
        <w:rPr>
          <w:i/>
        </w:rPr>
        <w:t>МЕЧТАТЕЛЬНЫ</w:t>
      </w:r>
      <w:r>
        <w:t xml:space="preserve"> → </w:t>
      </w:r>
      <w:r>
        <w:rPr>
          <w:b/>
        </w:rPr>
        <w:t>мечтатели</w:t>
      </w:r>
    </w:p>
    <w:p>
      <w:pPr>
        <w:ind w:left="720"/>
      </w:pPr>
      <w:r>
        <w:t xml:space="preserve">   ...не знаю, то ли они настолько бесстрашны, то ли настолько мечтатели, то ли настолько отчаявшиеся. Жал...</w:t>
      </w:r>
    </w:p>
    <w:p/>
    <w:p>
      <w:r>
        <w:rPr>
          <w:b/>
        </w:rPr>
        <w:t xml:space="preserve">5:40 — </w:t>
      </w:r>
      <w:r>
        <w:t xml:space="preserve">Пропущено: </w:t>
      </w:r>
      <w:r>
        <w:rPr>
          <w:b/>
        </w:rPr>
        <w:t>(на)</w:t>
      </w:r>
    </w:p>
    <w:p>
      <w:pPr>
        <w:ind w:left="720"/>
      </w:pPr>
      <w:r>
        <w:t xml:space="preserve">   ...покачал головой. Сам попался на том, в чём одёргиваю остальных, на неверном именовании нашей семьи. ...</w:t>
      </w:r>
    </w:p>
    <w:p/>
    <w:p>
      <w:r>
        <w:rPr>
          <w:b/>
        </w:rPr>
        <w:t xml:space="preserve">6:14 — </w:t>
      </w:r>
      <w:r>
        <w:rPr>
          <w:i/>
        </w:rPr>
        <w:t>ВОЗМОЖНОСТЬ</w:t>
      </w:r>
      <w:r>
        <w:t xml:space="preserve"> → </w:t>
      </w:r>
      <w:r>
        <w:rPr>
          <w:b/>
        </w:rPr>
        <w:t>возможности</w:t>
      </w:r>
    </w:p>
    <w:p>
      <w:pPr>
        <w:ind w:left="720"/>
      </w:pPr>
      <w:r>
        <w:t xml:space="preserve">   ...ли не понимать, что может найтись тот, кто не упустит возможности вцепиться в неосторожно прозвучавш...</w:t>
      </w:r>
    </w:p>
    <w:p/>
    <w:p>
      <w:r>
        <w:rPr>
          <w:b/>
        </w:rPr>
        <w:t xml:space="preserve">8:40 — </w:t>
      </w:r>
      <w:r>
        <w:rPr>
          <w:i/>
        </w:rPr>
        <w:t>ДЕСЯТКАХ</w:t>
      </w:r>
      <w:r>
        <w:t xml:space="preserve"> → </w:t>
      </w:r>
      <w:r>
        <w:rPr>
          <w:b/>
        </w:rPr>
        <w:t>десятки</w:t>
      </w:r>
    </w:p>
    <w:p>
      <w:pPr>
        <w:ind w:left="720"/>
      </w:pPr>
      <w:r>
        <w:t xml:space="preserve">   ...им не чуждо: Рагедон, который следил восприятием за пространством в десятки ли, просто и незатейливо...</w:t>
      </w:r>
    </w:p>
    <w:p/>
    <w:p>
      <w:r>
        <w:rPr>
          <w:b/>
        </w:rPr>
        <w:t xml:space="preserve">10:44 — </w:t>
      </w:r>
      <w:r>
        <w:rPr>
          <w:i/>
        </w:rPr>
        <w:t>СОГЛЯДАТАИ</w:t>
      </w:r>
      <w:r>
        <w:t xml:space="preserve"> → </w:t>
      </w:r>
      <w:r>
        <w:rPr>
          <w:b/>
        </w:rPr>
        <w:t>соглядатаев</w:t>
      </w:r>
    </w:p>
    <w:p>
      <w:pPr>
        <w:ind w:left="720"/>
      </w:pPr>
      <w:r>
        <w:t xml:space="preserve">   ...с Предводителей. Каждый вечер. Схватки. Рагедон поморщился: Один из Властелинов-соглядатаев Властели...</w:t>
      </w:r>
    </w:p>
    <w:p/>
    <w:p>
      <w:r>
        <w:rPr>
          <w:b/>
        </w:rPr>
        <w:t xml:space="preserve">12:00 — </w:t>
      </w:r>
      <w:r>
        <w:t xml:space="preserve">Пропущено: </w:t>
      </w:r>
      <w:r>
        <w:rPr>
          <w:b/>
        </w:rPr>
        <w:t>(на)</w:t>
      </w:r>
    </w:p>
    <w:p>
      <w:pPr>
        <w:ind w:left="720"/>
      </w:pPr>
      <w:r>
        <w:t xml:space="preserve">   ...конечно. Внимательно проследил, как стражники семьи и наёмники распределяют людей на купленные летаю...</w:t>
      </w:r>
    </w:p>
    <w:p/>
    <w:p>
      <w:r>
        <w:rPr>
          <w:b/>
        </w:rPr>
        <w:t xml:space="preserve">12:21 — </w:t>
      </w:r>
      <w:r>
        <w:rPr>
          <w:i/>
        </w:rPr>
        <w:t>НАСТОЛЬКО</w:t>
      </w:r>
      <w:r>
        <w:t xml:space="preserve"> → </w:t>
      </w:r>
      <w:r>
        <w:rPr>
          <w:b/>
        </w:rPr>
        <w:t>сколько</w:t>
      </w:r>
    </w:p>
    <w:p>
      <w:pPr>
        <w:ind w:left="720"/>
      </w:pPr>
      <w:r>
        <w:t xml:space="preserve">   ...очень высоких звёзд, столько преодолевал бегом за четыре тысячи вдохов, сколько мы пролетели и прошл...</w:t>
      </w:r>
    </w:p>
    <w:p/>
    <w:p>
      <w:r>
        <w:rPr>
          <w:b/>
        </w:rPr>
        <w:t xml:space="preserve">12:50 — </w:t>
      </w:r>
      <w:r>
        <w:rPr>
          <w:i/>
        </w:rPr>
        <w:t>ОПАСНЫЙ</w:t>
      </w:r>
      <w:r>
        <w:t xml:space="preserve"> → </w:t>
      </w:r>
      <w:r>
        <w:rPr>
          <w:b/>
        </w:rPr>
        <w:t>опасной</w:t>
      </w:r>
    </w:p>
    <w:p>
      <w:pPr>
        <w:ind w:left="720"/>
      </w:pPr>
      <w:r>
        <w:t xml:space="preserve">   ...лагеря. Ну и ещё мои старейшины убедили меня, что самой опасной будет середина пути, а вблизи города...</w:t>
      </w:r>
    </w:p>
    <w:p/>
    <w:p>
      <w:r>
        <w:rPr>
          <w:b/>
        </w:rPr>
        <w:t xml:space="preserve">13:58 — </w:t>
      </w:r>
      <w:r>
        <w:t xml:space="preserve">Лишнее: </w:t>
      </w:r>
      <w:r>
        <w:rPr>
          <w:i/>
        </w:rPr>
        <w:t>А</w:t>
      </w:r>
    </w:p>
    <w:p>
      <w:pPr>
        <w:ind w:left="720"/>
      </w:pPr>
      <w:r>
        <w:t xml:space="preserve">   ...все должны идти по дороге Возвышения. Поэтому подумайте и решите, не стоит ли повернуть обратно? Не ...</w:t>
      </w:r>
    </w:p>
    <w:p/>
    <w:p>
      <w:r>
        <w:rPr>
          <w:b/>
        </w:rPr>
        <w:t xml:space="preserve">14:36 — </w:t>
      </w:r>
      <w:r>
        <w:rPr>
          <w:i/>
        </w:rPr>
        <w:t>КЛИНКА</w:t>
      </w:r>
      <w:r>
        <w:t xml:space="preserve"> → </w:t>
      </w:r>
      <w:r>
        <w:rPr>
          <w:b/>
        </w:rPr>
        <w:t>меча</w:t>
      </w:r>
    </w:p>
    <w:p>
      <w:pPr>
        <w:ind w:left="720"/>
      </w:pPr>
      <w:r>
        <w:t xml:space="preserve">   ...справедливо заметил Пересмешник, выдают себя, называя нашу семью семьёй Сломанного Меча, я вот, как ...</w:t>
      </w:r>
    </w:p>
    <w:p/>
    <w:p>
      <w:r>
        <w:rPr>
          <w:b/>
        </w:rPr>
        <w:t xml:space="preserve">14:54 — </w:t>
      </w:r>
      <w:r>
        <w:rPr>
          <w:i/>
        </w:rPr>
        <w:t>ПЕРВЫЙ</w:t>
      </w:r>
      <w:r>
        <w:t xml:space="preserve"> → </w:t>
      </w:r>
      <w:r>
        <w:rPr>
          <w:b/>
        </w:rPr>
        <w:t>первой</w:t>
      </w:r>
    </w:p>
    <w:p>
      <w:pPr>
        <w:ind w:left="720"/>
      </w:pPr>
      <w:r>
        <w:t xml:space="preserve">   ...сектанты. Медленно по спирали спустился вниз, намереваясь перейти к тренировке. Первой и пока что ли...</w:t>
      </w:r>
    </w:p>
    <w:p/>
    <w:p>
      <w:r>
        <w:rPr>
          <w:b/>
        </w:rPr>
        <w:t xml:space="preserve">15:47 — </w:t>
      </w:r>
      <w:r>
        <w:t xml:space="preserve">Лишнее: </w:t>
      </w:r>
      <w:r>
        <w:rPr>
          <w:i/>
        </w:rPr>
        <w:t>И</w:t>
      </w:r>
    </w:p>
    <w:p>
      <w:pPr>
        <w:ind w:left="720"/>
      </w:pPr>
      <w:r>
        <w:t xml:space="preserve">   ...рад лично приветствовать вас, глава, согнулся передо мной Келлер. Да, ещё две недели назад. Седой по...</w:t>
      </w:r>
    </w:p>
    <w:p/>
    <w:p>
      <w:r>
        <w:rPr>
          <w:b/>
        </w:rPr>
        <w:t xml:space="preserve">16:18 — </w:t>
      </w:r>
      <w:r>
        <w:rPr>
          <w:i/>
        </w:rPr>
        <w:t>СТАРЕЙШИНА</w:t>
      </w:r>
      <w:r>
        <w:t xml:space="preserve"> → </w:t>
      </w:r>
      <w:r>
        <w:rPr>
          <w:b/>
        </w:rPr>
        <w:t>старейшины</w:t>
      </w:r>
    </w:p>
    <w:p>
      <w:pPr>
        <w:ind w:left="720"/>
      </w:pPr>
      <w:r>
        <w:t xml:space="preserve">   ...оставшихся со мной комтуров я знаю. Половина из них теперь старейшины семьи. Но и у Седого есть преи...</w:t>
      </w:r>
    </w:p>
    <w:p/>
    <w:p>
      <w:r>
        <w:rPr>
          <w:b/>
        </w:rPr>
        <w:t xml:space="preserve">16:41 — </w:t>
      </w:r>
      <w:r>
        <w:rPr>
          <w:i/>
        </w:rPr>
        <w:t>СПРАВЛЯЮТСЯ</w:t>
      </w:r>
      <w:r>
        <w:t xml:space="preserve"> → </w:t>
      </w:r>
      <w:r>
        <w:rPr>
          <w:b/>
        </w:rPr>
        <w:t>справляется</w:t>
      </w:r>
    </w:p>
    <w:p>
      <w:pPr>
        <w:ind w:left="720"/>
      </w:pPr>
      <w:r>
        <w:t xml:space="preserve">   ...поймав себя на столь большой наглости. Помочь там, где не справляется зелье Древних. То ли расту над...</w:t>
      </w:r>
    </w:p>
    <w:p/>
    <w:p>
      <w:r>
        <w:rPr>
          <w:b/>
        </w:rPr>
        <w:t xml:space="preserve">17:45 — </w:t>
      </w:r>
      <w:r>
        <w:t xml:space="preserve">Лишнее: </w:t>
      </w:r>
      <w:r>
        <w:rPr>
          <w:i/>
        </w:rPr>
        <w:t>ТЫ</w:t>
      </w:r>
    </w:p>
    <w:p>
      <w:pPr>
        <w:ind w:left="720"/>
      </w:pPr>
      <w:r>
        <w:t xml:space="preserve">   ...я. Я ухмыльнулся: Зря. Седой ответил мне такой же ухмылкой: Уже понял. Сейчас я хочу провести тренир...</w:t>
      </w:r>
    </w:p>
    <w:p/>
    <w:p>
      <w:r>
        <w:rPr>
          <w:b/>
        </w:rPr>
        <w:t xml:space="preserve">21:01 — </w:t>
      </w:r>
      <w:r>
        <w:t xml:space="preserve">Пропущено: </w:t>
      </w:r>
      <w:r>
        <w:rPr>
          <w:b/>
        </w:rPr>
        <w:t>(мне)</w:t>
      </w:r>
    </w:p>
    <w:p>
      <w:pPr>
        <w:ind w:left="720"/>
      </w:pPr>
      <w:r>
        <w:t xml:space="preserve">   ...прахом. Нельзя починить, значит, я верну её на стену памятных мне вещей. Глава, ну конечно, я не пос...</w:t>
      </w:r>
    </w:p>
    <w:p/>
    <w:p>
      <w:r>
        <w:rPr>
          <w:b/>
        </w:rPr>
        <w:t xml:space="preserve">21:35 — </w:t>
      </w:r>
      <w:r>
        <w:rPr>
          <w:i/>
        </w:rPr>
        <w:t>НЕУМЕСТНО</w:t>
      </w:r>
      <w:r>
        <w:t xml:space="preserve"> → </w:t>
      </w:r>
      <w:r>
        <w:rPr>
          <w:b/>
        </w:rPr>
        <w:t>невместно</w:t>
      </w:r>
    </w:p>
    <w:p>
      <w:pPr>
        <w:ind w:left="720"/>
      </w:pPr>
      <w:r>
        <w:t xml:space="preserve">   ...я к нему привык. Затем, что молодому главе Сломанного Клинка невместно ходить в таком старье. Келлер...</w:t>
      </w:r>
    </w:p>
    <w:p/>
    <w:p>
      <w:r>
        <w:rPr>
          <w:b/>
        </w:rPr>
        <w:t xml:space="preserve">22:04 — </w:t>
      </w:r>
      <w:r>
        <w:rPr>
          <w:i/>
        </w:rPr>
        <w:t>СРЕДОТОЧИЕ</w:t>
      </w:r>
      <w:r>
        <w:t xml:space="preserve"> → </w:t>
      </w:r>
      <w:r>
        <w:rPr>
          <w:b/>
        </w:rPr>
        <w:t>средоточия</w:t>
      </w:r>
    </w:p>
    <w:p>
      <w:pPr>
        <w:ind w:left="720"/>
      </w:pPr>
      <w:r>
        <w:t xml:space="preserve">   ...использовать некоторые техники без обращений, но подобные доспехи должны оценивать средоточия, а у в...</w:t>
      </w:r>
    </w:p>
    <w:p/>
    <w:p>
      <w:r>
        <w:rPr>
          <w:b/>
        </w:rPr>
        <w:t xml:space="preserve">22:31 — </w:t>
      </w:r>
      <w:r>
        <w:rPr>
          <w:i/>
        </w:rPr>
        <w:t>СОБИРАТЕЛИ</w:t>
      </w:r>
      <w:r>
        <w:t xml:space="preserve"> → </w:t>
      </w:r>
      <w:r>
        <w:rPr>
          <w:b/>
        </w:rPr>
        <w:t>собиратель</w:t>
      </w:r>
    </w:p>
    <w:p>
      <w:pPr>
        <w:ind w:left="720"/>
      </w:pPr>
      <w:r>
        <w:t xml:space="preserve">   ...и собиратель камней и дерьма, но умный, сам хочет учиться. Собиратель чего? выпучил глаза Келлер. Ой...</w:t>
      </w:r>
    </w:p>
    <w:p/>
    <w:p>
      <w:r>
        <w:rPr>
          <w:b/>
        </w:rPr>
        <w:t xml:space="preserve">22:49 — </w:t>
      </w:r>
      <w:r>
        <w:rPr>
          <w:i/>
        </w:rPr>
        <w:t>ШТУКА</w:t>
      </w:r>
      <w:r>
        <w:t xml:space="preserve"> → </w:t>
      </w:r>
      <w:r>
        <w:rPr>
          <w:b/>
        </w:rPr>
        <w:t>шутка</w:t>
      </w:r>
    </w:p>
    <w:p>
      <w:pPr>
        <w:ind w:left="720"/>
      </w:pPr>
      <w:r>
        <w:t xml:space="preserve">   ...ищет, что же сказать в ответ. На самом деле отличная шутка, не согласился я, да ещё и подначил. А гл...</w:t>
      </w:r>
    </w:p>
    <w:p/>
    <w:p>
      <w:r>
        <w:rPr>
          <w:b/>
        </w:rPr>
        <w:t xml:space="preserve">23:02 — </w:t>
      </w:r>
      <w:r>
        <w:rPr>
          <w:i/>
        </w:rPr>
        <w:t>ЖЕТОНОМ</w:t>
      </w:r>
      <w:r>
        <w:t xml:space="preserve"> → </w:t>
      </w:r>
      <w:r>
        <w:rPr>
          <w:b/>
        </w:rPr>
        <w:t>жетон</w:t>
      </w:r>
    </w:p>
    <w:p>
      <w:pPr>
        <w:ind w:left="720"/>
      </w:pPr>
      <w:r>
        <w:t xml:space="preserve">   ...Келлера распахнулись ещё сильней. Ну да. Я показал им всем жетон, рассказал, что пришёл из Второго п...</w:t>
      </w:r>
    </w:p>
    <w:p/>
    <w:p>
      <w:r>
        <w:rPr>
          <w:b/>
        </w:rPr>
        <w:t xml:space="preserve">23:12 — </w:t>
      </w:r>
      <w:r>
        <w:rPr>
          <w:i/>
        </w:rPr>
        <w:t>БЫЛО</w:t>
      </w:r>
      <w:r>
        <w:t xml:space="preserve"> → </w:t>
      </w:r>
      <w:r>
        <w:rPr>
          <w:b/>
        </w:rPr>
        <w:t>бы</w:t>
      </w:r>
    </w:p>
    <w:p>
      <w:pPr>
        <w:ind w:left="720"/>
      </w:pPr>
      <w:r>
        <w:t xml:space="preserve">   ...Нулевом рассказать руки так и не дошли. И это нужно бы исправить. В один из дней нашего перехода. Ил...</w:t>
      </w:r>
    </w:p>
    <w:p/>
    <w:p>
      <w:r>
        <w:rPr>
          <w:b/>
        </w:rPr>
        <w:t xml:space="preserve">23:23 — </w:t>
      </w:r>
      <w:r>
        <w:rPr>
          <w:i/>
        </w:rPr>
        <w:t>ПОСЛЕ</w:t>
      </w:r>
      <w:r>
        <w:t xml:space="preserve"> → </w:t>
      </w:r>
      <w:r>
        <w:rPr>
          <w:b/>
        </w:rPr>
        <w:t>возле</w:t>
      </w:r>
    </w:p>
    <w:p>
      <w:pPr>
        <w:ind w:left="720"/>
      </w:pPr>
      <w:r>
        <w:t xml:space="preserve">   ...есть. Пусть горели костры, артефакты тепла и прочее, готовое принять возле себя свою часть моей семь...</w:t>
      </w:r>
    </w:p>
    <w:p/>
    <w:p>
      <w:r>
        <w:rPr>
          <w:b/>
        </w:rPr>
        <w:t xml:space="preserve">23:26 — </w:t>
      </w:r>
      <w:r>
        <w:rPr>
          <w:i/>
        </w:rPr>
        <w:t>СТРАЖИ</w:t>
      </w:r>
      <w:r>
        <w:t xml:space="preserve"> → </w:t>
      </w:r>
      <w:r>
        <w:rPr>
          <w:b/>
        </w:rPr>
        <w:t>стражей</w:t>
      </w:r>
    </w:p>
    <w:p>
      <w:pPr>
        <w:ind w:left="720"/>
      </w:pPr>
      <w:r>
        <w:t xml:space="preserve">   ...готовое принять возле себя свою часть моей семьи, её наёмников, стражей, учеников и прочих, почти вс...</w:t>
      </w:r>
    </w:p>
    <w:p/>
    <w:p>
      <w:r>
        <w:rPr>
          <w:b/>
        </w:rPr>
        <w:t xml:space="preserve">25:04 — </w:t>
      </w:r>
      <w:r>
        <w:rPr>
          <w:i/>
        </w:rPr>
        <w:t>В</w:t>
      </w:r>
      <w:r>
        <w:t xml:space="preserve"> → </w:t>
      </w:r>
      <w:r>
        <w:rPr>
          <w:b/>
        </w:rPr>
        <w:t>все</w:t>
      </w:r>
    </w:p>
    <w:p>
      <w:pPr>
        <w:ind w:left="720"/>
      </w:pPr>
      <w:r>
        <w:t xml:space="preserve">   ...двинутся вглубь Поля Битвы, войдут в Каменный Лабиринт, чтобы пройти все ловушки Древних, победить в...</w:t>
      </w:r>
    </w:p>
    <w:p/>
    <w:p>
      <w:r>
        <w:rPr>
          <w:b/>
        </w:rPr>
        <w:t xml:space="preserve">25:09 — </w:t>
      </w:r>
      <w:r>
        <w:rPr>
          <w:i/>
        </w:rPr>
        <w:t>ПОЗВОЛЯТ</w:t>
      </w:r>
      <w:r>
        <w:t xml:space="preserve"> → </w:t>
      </w:r>
      <w:r>
        <w:rPr>
          <w:b/>
        </w:rPr>
        <w:t>позволит</w:t>
      </w:r>
    </w:p>
    <w:p>
      <w:pPr>
        <w:ind w:left="720"/>
      </w:pPr>
      <w:r>
        <w:t xml:space="preserve">   ...победить всех врагов на своём пути и отыскать Ключ, который позволит открыть зоны запрета, присоедин...</w:t>
      </w:r>
    </w:p>
    <w:p/>
    <w:p>
      <w:r>
        <w:rPr>
          <w:b/>
        </w:rPr>
        <w:t xml:space="preserve">25:10 — </w:t>
      </w:r>
      <w:r>
        <w:rPr>
          <w:i/>
        </w:rPr>
        <w:t>ЗОНА</w:t>
      </w:r>
      <w:r>
        <w:t xml:space="preserve"> → </w:t>
      </w:r>
      <w:r>
        <w:rPr>
          <w:b/>
        </w:rPr>
        <w:t>зоны</w:t>
      </w:r>
    </w:p>
    <w:p>
      <w:pPr>
        <w:ind w:left="720"/>
      </w:pPr>
      <w:r>
        <w:t xml:space="preserve">   ...врагов на своём пути и отыскать Ключ, который позволит открыть зоны запрета, присоединить местный по...</w:t>
      </w:r>
    </w:p>
    <w:p/>
    <w:p>
      <w:r>
        <w:rPr>
          <w:b/>
        </w:rPr>
        <w:t xml:space="preserve">26:49 — </w:t>
      </w:r>
      <w:r>
        <w:rPr>
          <w:i/>
        </w:rPr>
        <w:t>ВЫГРЫЗАТЬ</w:t>
      </w:r>
      <w:r>
        <w:t xml:space="preserve"> → </w:t>
      </w:r>
      <w:r>
        <w:rPr>
          <w:b/>
        </w:rPr>
        <w:t>выгрызть</w:t>
      </w:r>
    </w:p>
    <w:p>
      <w:pPr>
        <w:ind w:left="720"/>
      </w:pPr>
      <w:r>
        <w:t xml:space="preserve">   ...ты ни был слаб и беспомощен, можно Закалкой буквально зубами выгрызть себе жизнь у Зверей этапа Маст...</w:t>
      </w:r>
    </w:p>
    <w:p/>
    <w:p>
      <w:r>
        <w:rPr>
          <w:b/>
        </w:rPr>
        <w:t xml:space="preserve">27:22 — </w:t>
      </w:r>
      <w:r>
        <w:rPr>
          <w:i/>
        </w:rPr>
        <w:t>БЫЛО</w:t>
      </w:r>
      <w:r>
        <w:t xml:space="preserve"> → </w:t>
      </w:r>
      <w:r>
        <w:rPr>
          <w:b/>
        </w:rPr>
        <w:t>бы</w:t>
      </w:r>
    </w:p>
    <w:p>
      <w:pPr>
        <w:ind w:left="720"/>
      </w:pPr>
      <w:r>
        <w:t xml:space="preserve">   ...упустим. Клянусь, многие из них, с ярко горящими глазами хотели бы рявкнуть про перековку Сломанного...</w:t>
      </w:r>
    </w:p>
    <w:p/>
    <w:p>
      <w:r>
        <w:rPr>
          <w:b/>
        </w:rPr>
        <w:t xml:space="preserve">28:30 — </w:t>
      </w:r>
      <w:r>
        <w:rPr>
          <w:i/>
        </w:rPr>
        <w:t>ЗОНА</w:t>
      </w:r>
      <w:r>
        <w:t xml:space="preserve"> → </w:t>
      </w:r>
      <w:r>
        <w:rPr>
          <w:b/>
        </w:rPr>
        <w:t>зоны</w:t>
      </w:r>
    </w:p>
    <w:p>
      <w:pPr>
        <w:ind w:left="720"/>
      </w:pPr>
      <w:r>
        <w:t xml:space="preserve">   ...вас только для того, чтобы проложить вашими жизнями путь сквозь зоны запретов Поля Битвы. Если бы эт...</w:t>
      </w:r>
    </w:p>
    <w:p/>
    <w:p>
      <w:r>
        <w:rPr>
          <w:b/>
        </w:rPr>
        <w:t xml:space="preserve">28:31 — </w:t>
      </w:r>
      <w:r>
        <w:rPr>
          <w:i/>
        </w:rPr>
        <w:t>ПОЛЕ</w:t>
      </w:r>
      <w:r>
        <w:t xml:space="preserve"> → </w:t>
      </w:r>
      <w:r>
        <w:rPr>
          <w:b/>
        </w:rPr>
        <w:t>поля</w:t>
      </w:r>
    </w:p>
    <w:p>
      <w:pPr>
        <w:ind w:left="720"/>
      </w:pPr>
      <w:r>
        <w:t xml:space="preserve">   ...для того, чтобы проложить вашими жизнями путь сквозь зоны запретов Поля Битвы. Если бы это было так ...</w:t>
      </w:r>
    </w:p>
    <w:p/>
    <w:p>
      <w:r>
        <w:rPr>
          <w:b/>
        </w:rPr>
        <w:t xml:space="preserve">28:58 — </w:t>
      </w:r>
      <w:r>
        <w:t xml:space="preserve">Пропущено: </w:t>
      </w:r>
      <w:r>
        <w:rPr>
          <w:b/>
        </w:rPr>
        <w:t>(же)</w:t>
      </w:r>
    </w:p>
    <w:p>
      <w:pPr>
        <w:ind w:left="720"/>
      </w:pPr>
      <w:r>
        <w:t xml:space="preserve">   ...сейчас уговаривать их идти на Поле Битвы. За плату, конечно же. И обсуждают свою цену. Стоило десятк...</w:t>
      </w:r>
    </w:p>
    <w:p/>
    <w:p>
      <w:r>
        <w:rPr>
          <w:b/>
        </w:rPr>
        <w:t xml:space="preserve">29:04 — </w:t>
      </w:r>
      <w:r>
        <w:rPr>
          <w:i/>
        </w:rPr>
        <w:t>СНОВА</w:t>
      </w:r>
      <w:r>
        <w:t xml:space="preserve"> → </w:t>
      </w:r>
      <w:r>
        <w:rPr>
          <w:b/>
        </w:rPr>
        <w:t>вновь</w:t>
      </w:r>
    </w:p>
    <w:p>
      <w:pPr>
        <w:ind w:left="720"/>
      </w:pPr>
      <w:r>
        <w:t xml:space="preserve">   ...десяткам голосов и мыслеречи снова слиться в трудноразборчивый гул, я вновь заговорил: Те, кто пойду...</w:t>
      </w:r>
    </w:p>
    <w:p/>
    <w:p>
      <w:r>
        <w:rPr>
          <w:b/>
        </w:rPr>
        <w:t xml:space="preserve">31:39 — </w:t>
      </w:r>
      <w:r>
        <w:rPr>
          <w:i/>
        </w:rPr>
        <w:t>ДОКАЗЫВАЙ</w:t>
      </w:r>
      <w:r>
        <w:t xml:space="preserve"> → </w:t>
      </w:r>
      <w:r>
        <w:rPr>
          <w:b/>
        </w:rPr>
        <w:t>доказывая</w:t>
      </w:r>
    </w:p>
    <w:p>
      <w:pPr>
        <w:ind w:left="720"/>
      </w:pPr>
      <w:r>
        <w:t xml:space="preserve">   ...А я с наслаждением продолжил говорить: Помнится, на одном турнире, доказывая это, я сначала бился го...</w:t>
      </w:r>
    </w:p>
    <w:p/>
    <w:p>
      <w:r>
        <w:rPr>
          <w:b/>
        </w:rPr>
        <w:t xml:space="preserve">31:47 — </w:t>
      </w:r>
      <w:r>
        <w:rPr>
          <w:i/>
        </w:rPr>
        <w:t>ОДИН</w:t>
      </w:r>
      <w:r>
        <w:t xml:space="preserve"> → </w:t>
      </w:r>
      <w:r>
        <w:rPr>
          <w:b/>
        </w:rPr>
        <w:t>одим</w:t>
      </w:r>
    </w:p>
    <w:p>
      <w:pPr>
        <w:ind w:left="720"/>
      </w:pPr>
      <w:r>
        <w:t xml:space="preserve">   ...руками, затем только сталью, затем сталью и техниками, выбивая противников одим за другим. Но сегодн...</w:t>
      </w:r>
    </w:p>
    <w:p/>
    <w:p>
      <w:r>
        <w:rPr>
          <w:b/>
        </w:rPr>
        <w:t xml:space="preserve">31:59 — </w:t>
      </w:r>
      <w:r>
        <w:rPr>
          <w:i/>
        </w:rPr>
        <w:t>ОДНОЙ</w:t>
      </w:r>
      <w:r>
        <w:t xml:space="preserve"> → </w:t>
      </w:r>
      <w:r>
        <w:rPr>
          <w:b/>
        </w:rPr>
        <w:t>одно</w:t>
      </w:r>
    </w:p>
    <w:p>
      <w:pPr>
        <w:ind w:left="720"/>
      </w:pPr>
      <w:r>
        <w:t xml:space="preserve">   ...стали, техникам и нескольким противникам. В моей руке появилось копьё. Одно из тех, купленных давно,...</w:t>
      </w:r>
    </w:p>
    <w:p/>
    <w:p>
      <w:r>
        <w:rPr>
          <w:b/>
        </w:rPr>
        <w:t xml:space="preserve">32:49 — </w:t>
      </w:r>
      <w:r>
        <w:rPr>
          <w:i/>
        </w:rPr>
        <w:t>СТРАЖЕ</w:t>
      </w:r>
      <w:r>
        <w:t xml:space="preserve"> → </w:t>
      </w:r>
      <w:r>
        <w:rPr>
          <w:b/>
        </w:rPr>
        <w:t>стражи</w:t>
      </w:r>
    </w:p>
    <w:p>
      <w:pPr>
        <w:ind w:left="720"/>
      </w:pPr>
      <w:r>
        <w:t xml:space="preserve">   ...ко мне в круг пустоты. Я тут же приказал: Старейшина стражи, прошу позаботиться о безопасности зрите...</w:t>
      </w:r>
    </w:p>
    <w:p/>
    <w:p>
      <w:r>
        <w:rPr>
          <w:b/>
        </w:rPr>
        <w:t xml:space="preserve">32:49 — </w:t>
      </w:r>
      <w:r>
        <w:t xml:space="preserve">Лишнее: </w:t>
      </w:r>
      <w:r>
        <w:rPr>
          <w:i/>
        </w:rPr>
        <w:t>НА</w:t>
      </w:r>
    </w:p>
    <w:p>
      <w:pPr>
        <w:ind w:left="720"/>
      </w:pPr>
      <w:r>
        <w:t xml:space="preserve">   ...мне в круг пустоты. Я тут же приказал: Старейшина стражи, прошу позаботиться о безопасности зрителей...</w:t>
      </w:r>
    </w:p>
    <w:p/>
    <w:p>
      <w:r>
        <w:rPr>
          <w:b/>
        </w:rPr>
        <w:t xml:space="preserve">33:12 — </w:t>
      </w:r>
      <w:r>
        <w:rPr>
          <w:i/>
        </w:rPr>
        <w:t>ОДИНАКОВЫХ</w:t>
      </w:r>
      <w:r>
        <w:t xml:space="preserve"> → </w:t>
      </w:r>
      <w:r>
        <w:rPr>
          <w:b/>
        </w:rPr>
        <w:t>одинаковые</w:t>
      </w:r>
    </w:p>
    <w:p>
      <w:pPr>
        <w:ind w:left="720"/>
      </w:pPr>
      <w:r>
        <w:t xml:space="preserve">   ...человек. Со спокойными лицами, в одинаковых серых халатах, замершие в одинаковые позах, они больше п...</w:t>
      </w:r>
    </w:p>
    <w:p/>
    <w:p>
      <w:r>
        <w:rPr>
          <w:b/>
        </w:rPr>
        <w:t xml:space="preserve">35:42 — </w:t>
      </w:r>
      <w:r>
        <w:rPr>
          <w:i/>
        </w:rPr>
        <w:t>ВЫБИВАЮТ</w:t>
      </w:r>
      <w:r>
        <w:t xml:space="preserve"> → </w:t>
      </w:r>
      <w:r>
        <w:rPr>
          <w:b/>
        </w:rPr>
        <w:t>вбивают</w:t>
      </w:r>
    </w:p>
    <w:p>
      <w:pPr>
        <w:ind w:left="720"/>
      </w:pPr>
      <w:r>
        <w:t xml:space="preserve">   ...щеке, делает шаг назад. Все трое убирают оружие и поклонившись, вбивают кулак в ладонь. Я возвращаю ...</w:t>
      </w:r>
    </w:p>
    <w:p/>
    <w:p>
      <w:r>
        <w:rPr>
          <w:b/>
        </w:rPr>
        <w:t xml:space="preserve">36:01 — </w:t>
      </w:r>
      <w:r>
        <w:t xml:space="preserve">Лишнее: </w:t>
      </w:r>
      <w:r>
        <w:rPr>
          <w:i/>
        </w:rPr>
        <w:t>И</w:t>
      </w:r>
    </w:p>
    <w:p>
      <w:pPr>
        <w:ind w:left="720"/>
      </w:pPr>
      <w:r>
        <w:t xml:space="preserve">   ...что в схватке мне поддались… Что за глупое представление? Да ярмарочные бойцы бьются лучше. Я потяну...</w:t>
      </w:r>
    </w:p>
    <w:p/>
    <w:p>
      <w:r>
        <w:rPr>
          <w:b/>
        </w:rPr>
        <w:t xml:space="preserve">37:30 — </w:t>
      </w:r>
      <w:r>
        <w:t xml:space="preserve">Пропущено: </w:t>
      </w:r>
      <w:r>
        <w:rPr>
          <w:b/>
        </w:rPr>
        <w:t>(бы)</w:t>
      </w:r>
    </w:p>
    <w:p>
      <w:pPr>
        <w:ind w:left="720"/>
      </w:pPr>
      <w:r>
        <w:t xml:space="preserve">   ...главы семьи Сломанного Клинка. Куш я предложил не то, что бы жирный, но вполне соблазнительный. Ровн...</w:t>
      </w:r>
    </w:p>
    <w:p/>
    <w:p>
      <w:r>
        <w:rPr>
          <w:b/>
        </w:rPr>
        <w:t xml:space="preserve">37:37 — </w:t>
      </w:r>
      <w:r>
        <w:rPr>
          <w:i/>
        </w:rPr>
        <w:t>ЛИШИЛИСЬ</w:t>
      </w:r>
      <w:r>
        <w:t xml:space="preserve"> → </w:t>
      </w:r>
      <w:r>
        <w:rPr>
          <w:b/>
        </w:rPr>
        <w:t>решилась</w:t>
      </w:r>
    </w:p>
    <w:p>
      <w:pPr>
        <w:ind w:left="720"/>
      </w:pPr>
      <w:r>
        <w:t xml:space="preserve">   ...чтобы парочка самых безрассудных, и не видящих себя в семье, решилась. И один из Властелинов не удер...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