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Ошибки чтеца</w:t>
      </w:r>
    </w:p>
    <w:p>
      <w:r>
        <w:t>Аудио: 04.mp3</w:t>
      </w:r>
    </w:p>
    <w:p>
      <w:r>
        <w:t>Дата: 2026-01-25 23:50</w:t>
      </w:r>
    </w:p>
    <w:p>
      <w:r>
        <w:t>Найдено ошибок: 32</w:t>
      </w:r>
    </w:p>
    <w:p/>
    <w:p>
      <w:r>
        <w:rPr>
          <w:b/>
        </w:rPr>
        <w:t xml:space="preserve">Легенда: </w:t>
      </w:r>
      <w:r>
        <w:t xml:space="preserve">КАПС — что услышал Яндекс, </w:t>
      </w:r>
      <w:r>
        <w:rPr>
          <w:b/>
        </w:rPr>
        <w:t>жирный</w:t>
      </w:r>
      <w:r>
        <w:t xml:space="preserve"> — правильное слово</w:t>
      </w:r>
    </w:p>
    <w:p>
      <w:r>
        <w:t>__________________________________________________</w:t>
      </w:r>
    </w:p>
    <w:p>
      <w:r>
        <w:rPr>
          <w:b/>
        </w:rPr>
        <w:t xml:space="preserve">1:23 — </w:t>
      </w:r>
      <w:r>
        <w:t xml:space="preserve">Пропущено: </w:t>
      </w:r>
      <w:r>
        <w:rPr>
          <w:b/>
        </w:rPr>
        <w:t>(три)</w:t>
      </w:r>
    </w:p>
    <w:p>
      <w:pPr>
        <w:ind w:left="720"/>
      </w:pPr>
      <w:r>
        <w:t xml:space="preserve">   ...за счёт поглощения врага. Что же я вижу перед собой? Три. Все три разделённые части стихии дерева ри...</w:t>
      </w:r>
    </w:p>
    <w:p/>
    <w:p>
      <w:r>
        <w:rPr>
          <w:b/>
        </w:rPr>
        <w:t xml:space="preserve">3:52 — </w:t>
      </w:r>
      <w:r>
        <w:rPr>
          <w:i/>
        </w:rPr>
        <w:t>ТОЧНЕЕ</w:t>
      </w:r>
      <w:r>
        <w:t xml:space="preserve"> → </w:t>
      </w:r>
      <w:r>
        <w:rPr>
          <w:b/>
        </w:rPr>
        <w:t>точно</w:t>
      </w:r>
    </w:p>
    <w:p>
      <w:pPr>
        <w:ind w:left="720"/>
      </w:pPr>
      <w:r>
        <w:t xml:space="preserve">   ...Начать с чего-то чего-то попроще, что не сразу сожрёт Зверя. Точно не со змеев. С тумана силы? Такой...</w:t>
      </w:r>
    </w:p>
    <w:p/>
    <w:p>
      <w:r>
        <w:rPr>
          <w:b/>
        </w:rPr>
        <w:t xml:space="preserve">3:54 — </w:t>
      </w:r>
      <w:r>
        <w:rPr>
          <w:i/>
        </w:rPr>
        <w:t>ТУМАННОЙ</w:t>
      </w:r>
      <w:r>
        <w:t xml:space="preserve"> → </w:t>
      </w:r>
      <w:r>
        <w:rPr>
          <w:b/>
        </w:rPr>
        <w:t>тумана</w:t>
      </w:r>
    </w:p>
    <w:p>
      <w:pPr>
        <w:ind w:left="720"/>
      </w:pPr>
      <w:r>
        <w:t xml:space="preserve">   ...что не сразу сожрёт Зверя. Точно не со змеев. С тумана силы? Такой подход позволит и нащупать границ...</w:t>
      </w:r>
    </w:p>
    <w:p/>
    <w:p>
      <w:r>
        <w:rPr>
          <w:b/>
        </w:rPr>
        <w:t xml:space="preserve">9:11 — </w:t>
      </w:r>
      <w:r>
        <w:rPr>
          <w:i/>
        </w:rPr>
        <w:t>РУКИ</w:t>
      </w:r>
      <w:r>
        <w:t xml:space="preserve"> → </w:t>
      </w:r>
      <w:r>
        <w:rPr>
          <w:b/>
        </w:rPr>
        <w:t>руку</w:t>
      </w:r>
    </w:p>
    <w:p>
      <w:pPr>
        <w:ind w:left="720"/>
      </w:pPr>
      <w:r>
        <w:t xml:space="preserve">   ...сорняки, которые все они вырастили из обид Морщинистого, но опустил руку, встретил его взгляд и всег...</w:t>
      </w:r>
    </w:p>
    <w:p/>
    <w:p>
      <w:r>
        <w:rPr>
          <w:b/>
        </w:rPr>
        <w:t xml:space="preserve">9:11 — </w:t>
      </w:r>
      <w:r>
        <w:rPr>
          <w:i/>
        </w:rPr>
        <w:t>ВСТРЕТИВ</w:t>
      </w:r>
      <w:r>
        <w:t xml:space="preserve"> → </w:t>
      </w:r>
      <w:r>
        <w:rPr>
          <w:b/>
        </w:rPr>
        <w:t>встретил</w:t>
      </w:r>
    </w:p>
    <w:p>
      <w:pPr>
        <w:ind w:left="720"/>
      </w:pPr>
      <w:r>
        <w:t xml:space="preserve">   ...которые все они вырастили из обид Морщинистого, но опустил руку, встретил его взгляд и всего лишь сп...</w:t>
      </w:r>
    </w:p>
    <w:p/>
    <w:p>
      <w:r>
        <w:rPr>
          <w:b/>
        </w:rPr>
        <w:t xml:space="preserve">9:46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...ответ: Сегодня уже поздно. Завтра ближе к полуночи вместо Дараи пусть подходят… теперь замолчал я, р...</w:t>
      </w:r>
    </w:p>
    <w:p/>
    <w:p>
      <w:r>
        <w:rPr>
          <w:b/>
        </w:rPr>
        <w:t xml:space="preserve">10:18 — </w:t>
      </w:r>
      <w:r>
        <w:rPr>
          <w:i/>
        </w:rPr>
        <w:t>БОЛЬШЕЕ</w:t>
      </w:r>
      <w:r>
        <w:t xml:space="preserve"> → </w:t>
      </w:r>
      <w:r>
        <w:rPr>
          <w:b/>
        </w:rPr>
        <w:t>большое</w:t>
      </w:r>
    </w:p>
    <w:p>
      <w:pPr>
        <w:ind w:left="720"/>
      </w:pPr>
      <w:r>
        <w:t xml:space="preserve">   ...безнадёжными, и трёх из числа тех, чьё лечение закроет самое большое число говорливых ртов, причём с...</w:t>
      </w:r>
    </w:p>
    <w:p/>
    <w:p>
      <w:r>
        <w:rPr>
          <w:b/>
        </w:rPr>
        <w:t xml:space="preserve">13:42 — </w:t>
      </w:r>
      <w:r>
        <w:t xml:space="preserve">Пропущено: </w:t>
      </w:r>
      <w:r>
        <w:rPr>
          <w:b/>
        </w:rPr>
        <w:t>(по)</w:t>
      </w:r>
    </w:p>
    <w:p>
      <w:pPr>
        <w:ind w:left="720"/>
      </w:pPr>
      <w:r>
        <w:t xml:space="preserve">   ...составьте списки всех моих людей, которых нужно осмотреть, расставьте их по тяжести ран и этой вашей...</w:t>
      </w:r>
    </w:p>
    <w:p/>
    <w:p>
      <w:r>
        <w:rPr>
          <w:b/>
        </w:rPr>
        <w:t xml:space="preserve">13:44 — </w:t>
      </w:r>
      <w:r>
        <w:rPr>
          <w:i/>
        </w:rPr>
        <w:t>СЛУХА</w:t>
      </w:r>
      <w:r>
        <w:t xml:space="preserve"> → </w:t>
      </w:r>
      <w:r>
        <w:rPr>
          <w:b/>
        </w:rPr>
        <w:t>слухов</w:t>
      </w:r>
    </w:p>
    <w:p>
      <w:pPr>
        <w:ind w:left="720"/>
      </w:pPr>
      <w:r>
        <w:t xml:space="preserve">   ...расставьте их по тяжести ран и этой вашей полезности для слухов в семье, подумав, добавил. А лучше д...</w:t>
      </w:r>
    </w:p>
    <w:p/>
    <w:p>
      <w:r>
        <w:rPr>
          <w:b/>
        </w:rPr>
        <w:t xml:space="preserve">19:50 — </w:t>
      </w:r>
      <w:r>
        <w:rPr>
          <w:i/>
        </w:rPr>
        <w:t>ЧИСТОЙ</w:t>
      </w:r>
      <w:r>
        <w:t xml:space="preserve"> → </w:t>
      </w:r>
      <w:r>
        <w:rPr>
          <w:b/>
        </w:rPr>
        <w:t>чистый</w:t>
      </w:r>
    </w:p>
    <w:p>
      <w:pPr>
        <w:ind w:left="720"/>
      </w:pPr>
      <w:r>
        <w:t xml:space="preserve">   ...делается? Я же сказал, ты господин умных. Ты отпустишь, останешься чистый и без Преграды, а я не усп...</w:t>
      </w:r>
    </w:p>
    <w:p/>
    <w:p>
      <w:r>
        <w:rPr>
          <w:b/>
        </w:rPr>
        <w:t xml:space="preserve">19:51 — </w:t>
      </w:r>
      <w:r>
        <w:rPr>
          <w:i/>
        </w:rPr>
        <w:t>ПРЕГРАД</w:t>
      </w:r>
      <w:r>
        <w:t xml:space="preserve"> → </w:t>
      </w:r>
      <w:r>
        <w:rPr>
          <w:b/>
        </w:rPr>
        <w:t>преграды</w:t>
      </w:r>
    </w:p>
    <w:p>
      <w:pPr>
        <w:ind w:left="720"/>
      </w:pPr>
      <w:r>
        <w:t xml:space="preserve">   ...сказал, ты господин умных. Ты отпустишь, останешься чистый и без Преграды, а я не успею отлететь и н...</w:t>
      </w:r>
    </w:p>
    <w:p/>
    <w:p>
      <w:r>
        <w:rPr>
          <w:b/>
        </w:rPr>
        <w:t xml:space="preserve">19:55 — </w:t>
      </w:r>
      <w:r>
        <w:rPr>
          <w:i/>
        </w:rPr>
        <w:t>ПЕРЕВСТРЕТЯТ</w:t>
      </w:r>
      <w:r>
        <w:t xml:space="preserve"> → </w:t>
      </w:r>
      <w:r>
        <w:rPr>
          <w:b/>
        </w:rPr>
        <w:t>перевстретит</w:t>
      </w:r>
    </w:p>
    <w:p>
      <w:pPr>
        <w:ind w:left="720"/>
      </w:pPr>
      <w:r>
        <w:t xml:space="preserve">   ...не успею отлететь и на ли от города, как меня перевстретит твой Седой и всё, там я и останусь. Я ощу...</w:t>
      </w:r>
    </w:p>
    <w:p/>
    <w:p>
      <w:r>
        <w:rPr>
          <w:b/>
        </w:rPr>
        <w:t xml:space="preserve">21:20 — </w:t>
      </w:r>
      <w:r>
        <w:rPr>
          <w:i/>
        </w:rPr>
        <w:t>НАГРАДЫ</w:t>
      </w:r>
      <w:r>
        <w:t xml:space="preserve"> → </w:t>
      </w:r>
      <w:r>
        <w:rPr>
          <w:b/>
        </w:rPr>
        <w:t>награда</w:t>
      </w:r>
    </w:p>
    <w:p>
      <w:pPr>
        <w:ind w:left="720"/>
      </w:pPr>
      <w:r>
        <w:t xml:space="preserve">   ...я не услышу причину, я не дам тебе такой награды. Награда? изумился Пересмешник. Возможность сдохнут...</w:t>
      </w:r>
    </w:p>
    <w:p/>
    <w:p>
      <w:r>
        <w:rPr>
          <w:b/>
        </w:rPr>
        <w:t xml:space="preserve">21:52 — </w:t>
      </w:r>
      <w:r>
        <w:rPr>
          <w:i/>
        </w:rPr>
        <w:t>ГОСПОДИН</w:t>
      </w:r>
      <w:r>
        <w:t xml:space="preserve"> → </w:t>
      </w:r>
      <w:r>
        <w:rPr>
          <w:b/>
        </w:rPr>
        <w:t>господином</w:t>
      </w:r>
    </w:p>
    <w:p>
      <w:pPr>
        <w:ind w:left="720"/>
      </w:pPr>
      <w:r>
        <w:t xml:space="preserve">   ...сдвинуть меня дальше, а значит, моя месть невозможна. С тобой, господином отверженных, распущенных, ...</w:t>
      </w:r>
    </w:p>
    <w:p/>
    <w:p>
      <w:r>
        <w:rPr>
          <w:b/>
        </w:rPr>
        <w:t xml:space="preserve">22:17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...сейчас о ком? Пересмешник подался вперёд, словно это могло помочь сделать мыслеречь ещё тише: Об Эрз...</w:t>
      </w:r>
    </w:p>
    <w:p/>
    <w:p>
      <w:r>
        <w:rPr>
          <w:b/>
        </w:rPr>
        <w:t xml:space="preserve">23:30 — </w:t>
      </w:r>
      <w:r>
        <w:rPr>
          <w:i/>
        </w:rPr>
        <w:t>ПОБОЛЬШЕ</w:t>
      </w:r>
      <w:r>
        <w:t xml:space="preserve"> → </w:t>
      </w:r>
      <w:r>
        <w:rPr>
          <w:b/>
        </w:rPr>
        <w:t>больше</w:t>
      </w:r>
    </w:p>
    <w:p>
      <w:pPr>
        <w:ind w:left="720"/>
      </w:pPr>
      <w:r>
        <w:t xml:space="preserve">   ...самим Эрзум и увидеть в происходящем возможность выслужиться и разузнать больше об Ордене, который Э...</w:t>
      </w:r>
    </w:p>
    <w:p/>
    <w:p>
      <w:r>
        <w:rPr>
          <w:b/>
        </w:rPr>
        <w:t xml:space="preserve">25:23 — </w:t>
      </w:r>
      <w:r>
        <w:rPr>
          <w:i/>
        </w:rPr>
        <w:t>НЕГО</w:t>
      </w:r>
      <w:r>
        <w:t xml:space="preserve"> → </w:t>
      </w:r>
      <w:r>
        <w:rPr>
          <w:b/>
        </w:rPr>
        <w:t>того</w:t>
      </w:r>
    </w:p>
    <w:p>
      <w:pPr>
        <w:ind w:left="720"/>
      </w:pPr>
      <w:r>
        <w:t xml:space="preserve">   ...четверых, выбранных советником Бахаром, и мне снова было не до того, а затем навалились совершенно п...</w:t>
      </w:r>
    </w:p>
    <w:p/>
    <w:p>
      <w:r>
        <w:rPr>
          <w:b/>
        </w:rPr>
        <w:t xml:space="preserve">28:16 — </w:t>
      </w:r>
      <w:r>
        <w:t xml:space="preserve">Лишнее: </w:t>
      </w:r>
      <w:r>
        <w:rPr>
          <w:i/>
        </w:rPr>
        <w:t>ЕЩЕ</w:t>
      </w:r>
    </w:p>
    <w:p>
      <w:pPr>
        <w:ind w:left="720"/>
      </w:pPr>
      <w:r>
        <w:t xml:space="preserve">   ...Те самые тренировки, которые мы так долго обсуждали и всё не начинали. Разве не лучшее сейчас для эт...</w:t>
      </w:r>
    </w:p>
    <w:p/>
    <w:p>
      <w:r>
        <w:rPr>
          <w:b/>
        </w:rPr>
        <w:t xml:space="preserve">29:30 — </w:t>
      </w:r>
      <w:r>
        <w:t xml:space="preserve">Пропущено: </w:t>
      </w:r>
      <w:r>
        <w:rPr>
          <w:b/>
        </w:rPr>
        <w:t>(алом)</w:t>
      </w:r>
    </w:p>
    <w:p>
      <w:pPr>
        <w:ind w:left="720"/>
      </w:pPr>
      <w:r>
        <w:t xml:space="preserve">   ...громкую мыслеречь. Отряд искателей, собраться всем для особой тренировки в алом поместье. Сейчас. Мы...</w:t>
      </w:r>
    </w:p>
    <w:p/>
    <w:p>
      <w:r>
        <w:rPr>
          <w:b/>
        </w:rPr>
        <w:t xml:space="preserve">29:37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...посвятить нашего нового главу в тайну искателей Ордена. Я, радостный, чуть не подпрыгнул на месте, в...</w:t>
      </w:r>
    </w:p>
    <w:p/>
    <w:p>
      <w:r>
        <w:rPr>
          <w:b/>
        </w:rPr>
        <w:t xml:space="preserve">34:28 — </w:t>
      </w:r>
      <w:r>
        <w:rPr>
          <w:i/>
        </w:rPr>
        <w:t>БУДЕТ</w:t>
      </w:r>
      <w:r>
        <w:t xml:space="preserve"> → </w:t>
      </w:r>
      <w:r>
        <w:rPr>
          <w:b/>
        </w:rPr>
        <w:t>будут</w:t>
      </w:r>
    </w:p>
    <w:p>
      <w:pPr>
        <w:ind w:left="720"/>
      </w:pPr>
      <w:r>
        <w:t xml:space="preserve">   ...боец. Но они уверяли меня, что так Эрзум рисковать не будут, потому что в зонах запрета внешних техн...</w:t>
      </w:r>
    </w:p>
    <w:p/>
    <w:p>
      <w:r>
        <w:rPr>
          <w:b/>
        </w:rPr>
        <w:t xml:space="preserve">34:47 — </w:t>
      </w:r>
      <w:r>
        <w:t xml:space="preserve">Лишнее: </w:t>
      </w:r>
      <w:r>
        <w:rPr>
          <w:i/>
        </w:rPr>
        <w:t>ЧТО</w:t>
      </w:r>
    </w:p>
    <w:p>
      <w:pPr>
        <w:ind w:left="720"/>
      </w:pPr>
      <w:r>
        <w:t xml:space="preserve">   ...перехода, то нападения в зонах запрета не будет. Я надеялся, так оно и выйдет, что я могу спокойно у...</w:t>
      </w:r>
    </w:p>
    <w:p/>
    <w:p>
      <w:r>
        <w:rPr>
          <w:b/>
        </w:rPr>
        <w:t xml:space="preserve">36:50 — </w:t>
      </w:r>
      <w:r>
        <w:rPr>
          <w:i/>
        </w:rPr>
        <w:t>МЫ</w:t>
      </w:r>
      <w:r>
        <w:t xml:space="preserve"> → </w:t>
      </w:r>
      <w:r>
        <w:rPr>
          <w:b/>
        </w:rPr>
        <w:t>вы</w:t>
      </w:r>
    </w:p>
    <w:p>
      <w:pPr>
        <w:ind w:left="720"/>
      </w:pPr>
      <w:r>
        <w:t xml:space="preserve">   ...это ни звучало. Старейшина Рутгош тем временем негромко сказал: Скоро вы выдвинетесь за Ключом, поэт...</w:t>
      </w:r>
    </w:p>
    <w:p/>
    <w:p>
      <w:r>
        <w:rPr>
          <w:b/>
        </w:rPr>
        <w:t xml:space="preserve">38:13 — </w:t>
      </w:r>
      <w:r>
        <w:t xml:space="preserve">Пропущено: </w:t>
      </w:r>
      <w:r>
        <w:rPr>
          <w:b/>
        </w:rPr>
        <w:t>(да)</w:t>
      </w:r>
    </w:p>
    <w:p>
      <w:pPr>
        <w:ind w:left="720"/>
      </w:pPr>
      <w:r>
        <w:t xml:space="preserve">   ...кто пошёл за мной, ещё в первый день нашего пути, да и не такая уж это и большая тайна, хотя и...</w:t>
      </w:r>
    </w:p>
    <w:p/>
    <w:p>
      <w:r>
        <w:rPr>
          <w:b/>
        </w:rPr>
        <w:t xml:space="preserve">41:05 — </w:t>
      </w:r>
      <w:r>
        <w:rPr>
          <w:i/>
        </w:rPr>
        <w:t>МИГНУЛ</w:t>
      </w:r>
      <w:r>
        <w:t xml:space="preserve"> → </w:t>
      </w:r>
      <w:r>
        <w:rPr>
          <w:b/>
        </w:rPr>
        <w:t>моргнул</w:t>
      </w:r>
    </w:p>
    <w:p>
      <w:pPr>
        <w:ind w:left="720"/>
      </w:pPr>
      <w:r>
        <w:t xml:space="preserve">   ...подействовал слишком быстро, попробуй тут сопротивляться, если, вроде как, просто моргнул. Пожалуй, ...</w:t>
      </w:r>
    </w:p>
    <w:p/>
    <w:p>
      <w:r>
        <w:rPr>
          <w:b/>
        </w:rPr>
        <w:t xml:space="preserve">41:57 — </w:t>
      </w:r>
      <w:r>
        <w:t xml:space="preserve">Пропущено: </w:t>
      </w:r>
      <w:r>
        <w:rPr>
          <w:b/>
        </w:rPr>
        <w:t>(бы)</w:t>
      </w:r>
    </w:p>
    <w:p>
      <w:pPr>
        <w:ind w:left="720"/>
      </w:pPr>
      <w:r>
        <w:t xml:space="preserve">   ...них всё выходит, следующими дополнил печати тем шести, кому мог бы вывесить новые Указы. Они лишь ст...</w:t>
      </w:r>
    </w:p>
    <w:p/>
    <w:p>
      <w:r>
        <w:rPr>
          <w:b/>
        </w:rPr>
        <w:t xml:space="preserve">42:24 — </w:t>
      </w:r>
      <w:r>
        <w:rPr>
          <w:i/>
        </w:rPr>
        <w:t>НАШУ</w:t>
      </w:r>
      <w:r>
        <w:t xml:space="preserve"> → </w:t>
      </w:r>
      <w:r>
        <w:rPr>
          <w:b/>
        </w:rPr>
        <w:t>вашу</w:t>
      </w:r>
    </w:p>
    <w:p>
      <w:pPr>
        <w:ind w:left="720"/>
      </w:pPr>
      <w:r>
        <w:t xml:space="preserve">   ...ощущаю боль, но воздействие слишком мало, вы можете смело усилить вашу тренировку. Я лишь про себя в...</w:t>
      </w:r>
    </w:p>
    <w:p/>
    <w:p>
      <w:r>
        <w:rPr>
          <w:b/>
        </w:rPr>
        <w:t xml:space="preserve">42:46 — </w:t>
      </w:r>
      <w:r>
        <w:rPr>
          <w:i/>
        </w:rPr>
        <w:t>СОМНЕВАЮСЬ</w:t>
      </w:r>
      <w:r>
        <w:t xml:space="preserve"> → </w:t>
      </w:r>
      <w:r>
        <w:rPr>
          <w:b/>
        </w:rPr>
        <w:t>сомневасюь</w:t>
      </w:r>
    </w:p>
    <w:p>
      <w:pPr>
        <w:ind w:left="720"/>
      </w:pPr>
      <w:r>
        <w:t xml:space="preserve">   ...троих, чьё лечение закроет самое большое число вопросов. Я не сомневасюь в верности Дима, но его вер...</w:t>
      </w:r>
    </w:p>
    <w:p/>
    <w:p>
      <w:r>
        <w:rPr>
          <w:b/>
        </w:rPr>
        <w:t xml:space="preserve">43:13 — </w:t>
      </w:r>
      <w:r>
        <w:rPr>
          <w:i/>
        </w:rPr>
        <w:t>ЦВЕТУ</w:t>
      </w:r>
      <w:r>
        <w:t xml:space="preserve"> → </w:t>
      </w:r>
      <w:r>
        <w:rPr>
          <w:b/>
        </w:rPr>
        <w:t>цвет</w:t>
      </w:r>
    </w:p>
    <w:p>
      <w:pPr>
        <w:ind w:left="720"/>
      </w:pPr>
      <w:r>
        <w:t xml:space="preserve">   ...А можно пойти другим путём. С этой мыслью я добавил цвет Указу и Дим в тот же миг не то, что...</w:t>
      </w:r>
    </w:p>
    <w:p/>
    <w:p>
      <w:r>
        <w:rPr>
          <w:b/>
        </w:rPr>
        <w:t xml:space="preserve">43:13 — </w:t>
      </w:r>
      <w:r>
        <w:rPr>
          <w:i/>
        </w:rPr>
        <w:t>УКАЗ</w:t>
      </w:r>
      <w:r>
        <w:t xml:space="preserve"> → </w:t>
      </w:r>
      <w:r>
        <w:rPr>
          <w:b/>
        </w:rPr>
        <w:t>указу</w:t>
      </w:r>
    </w:p>
    <w:p>
      <w:pPr>
        <w:ind w:left="720"/>
      </w:pPr>
      <w:r>
        <w:t xml:space="preserve">   ...можно пойти другим путём. С этой мыслью я добавил цвет Указу и Дим в тот же миг не то, что побледнел...</w:t>
      </w:r>
    </w:p>
    <w:p/>
    <w:p>
      <w:r>
        <w:rPr>
          <w:b/>
        </w:rPr>
        <w:t xml:space="preserve">43:25 — </w:t>
      </w:r>
      <w:r>
        <w:t xml:space="preserve">Лишнее: </w:t>
      </w:r>
      <w:r>
        <w:rPr>
          <w:i/>
        </w:rPr>
        <w:t>И</w:t>
      </w:r>
    </w:p>
    <w:p>
      <w:pPr>
        <w:ind w:left="720"/>
      </w:pPr>
      <w:r>
        <w:t xml:space="preserve">   ...каждый миг стереть символ боли, предупредил: Если нестерпимо, подними руку, я тут же уменьшу своё да...</w:t>
      </w:r>
    </w:p>
    <w:p/>
    <w:p>
      <w:r>
        <w:rPr>
          <w:b/>
        </w:rPr>
        <w:t xml:space="preserve">43:43 — </w:t>
      </w:r>
      <w:r>
        <w:rPr>
          <w:i/>
        </w:rPr>
        <w:t>УКАЗА</w:t>
      </w:r>
      <w:r>
        <w:t xml:space="preserve"> → </w:t>
      </w:r>
      <w:r>
        <w:rPr>
          <w:b/>
        </w:rPr>
        <w:t>цвета</w:t>
      </w:r>
    </w:p>
    <w:p>
      <w:pPr>
        <w:ind w:left="720"/>
      </w:pPr>
      <w:r>
        <w:t xml:space="preserve">   ...брату Диму. Всем идущим этапа Предводителя хватило боли в два цвета. Указ на тело и разум. А вот с В...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