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Ошибки чтеца</w:t>
      </w:r>
    </w:p>
    <w:p>
      <w:r>
        <w:t>Аудио: 03.mp3</w:t>
      </w:r>
    </w:p>
    <w:p>
      <w:r>
        <w:t>Дата: 2026-01-26 00:25</w:t>
      </w:r>
    </w:p>
    <w:p>
      <w:r>
        <w:t>Найдено ошибок: 84</w:t>
      </w:r>
    </w:p>
    <w:p/>
    <w:p>
      <w:r>
        <w:rPr>
          <w:b/>
        </w:rPr>
        <w:t xml:space="preserve">Легенда: </w:t>
      </w:r>
      <w:r>
        <w:t xml:space="preserve">КАПС — что услышал Яндекс, </w:t>
      </w:r>
      <w:r>
        <w:rPr>
          <w:b/>
        </w:rPr>
        <w:t>жирный</w:t>
      </w:r>
      <w:r>
        <w:t xml:space="preserve"> — правильное слово</w:t>
      </w:r>
    </w:p>
    <w:p>
      <w:r>
        <w:t>__________________________________________________</w:t>
      </w:r>
    </w:p>
    <w:p>
      <w:r>
        <w:rPr>
          <w:b/>
        </w:rPr>
        <w:t xml:space="preserve">0:28 — </w:t>
      </w:r>
      <w:r>
        <w:rPr>
          <w:i/>
        </w:rPr>
        <w:t>ВЕРНОМУ</w:t>
      </w:r>
      <w:r>
        <w:t xml:space="preserve"> → </w:t>
      </w:r>
      <w:r>
        <w:rPr>
          <w:b/>
        </w:rPr>
        <w:t>верный</w:t>
      </w:r>
    </w:p>
    <w:p>
      <w:pPr>
        <w:ind w:left="720"/>
      </w:pPr>
      <w:r>
        <w:t xml:space="preserve">   ...цвета. Но для всех рядовых орденцев верный новой семье и верный Ордену бывший и будущий комтур. Наде...</w:t>
      </w:r>
    </w:p>
    <w:p/>
    <w:p>
      <w:r>
        <w:rPr>
          <w:b/>
        </w:rPr>
        <w:t xml:space="preserve">0:29 — </w:t>
      </w:r>
      <w:r>
        <w:rPr>
          <w:i/>
        </w:rPr>
        <w:t>БЫВШЕЙ</w:t>
      </w:r>
      <w:r>
        <w:t xml:space="preserve"> → </w:t>
      </w:r>
      <w:r>
        <w:rPr>
          <w:b/>
        </w:rPr>
        <w:t>бывший</w:t>
      </w:r>
    </w:p>
    <w:p>
      <w:pPr>
        <w:ind w:left="720"/>
      </w:pPr>
      <w:r>
        <w:t xml:space="preserve">   ...для всех рядовых орденцев верный новой семье и верный Ордену бывший и будущий комтур. Надеюсь. Итого...</w:t>
      </w:r>
    </w:p>
    <w:p/>
    <w:p>
      <w:r>
        <w:rPr>
          <w:b/>
        </w:rPr>
        <w:t xml:space="preserve">0:50 — </w:t>
      </w:r>
      <w:r>
        <w:rPr>
          <w:i/>
        </w:rPr>
        <w:t>ПРИЗНАНИЯ</w:t>
      </w:r>
      <w:r>
        <w:t xml:space="preserve"> → </w:t>
      </w:r>
      <w:r>
        <w:rPr>
          <w:b/>
        </w:rPr>
        <w:t>признаний</w:t>
      </w:r>
    </w:p>
    <w:p>
      <w:pPr>
        <w:ind w:left="720"/>
      </w:pPr>
      <w:r>
        <w:t xml:space="preserve">   ...кто был ниже рангом, чем попечитель. Неидеальное решение, но время признаний ещё не пришло. С каждым...</w:t>
      </w:r>
    </w:p>
    <w:p/>
    <w:p>
      <w:r>
        <w:rPr>
          <w:b/>
        </w:rPr>
        <w:t xml:space="preserve">1:30 — </w:t>
      </w:r>
      <w:r>
        <w:rPr>
          <w:i/>
        </w:rPr>
        <w:t>ИМПЕРАТОРА</w:t>
      </w:r>
      <w:r>
        <w:t xml:space="preserve"> → </w:t>
      </w:r>
      <w:r>
        <w:rPr>
          <w:b/>
        </w:rPr>
        <w:t>империи</w:t>
      </w:r>
    </w:p>
    <w:p>
      <w:pPr>
        <w:ind w:left="720"/>
      </w:pPr>
      <w:r>
        <w:t xml:space="preserve">   ...их руках, я всё равно не знаю многих тонкостей жизни Империи. Как по мне, всё выходило вполне правдо...</w:t>
      </w:r>
    </w:p>
    <w:p/>
    <w:p>
      <w:r>
        <w:rPr>
          <w:b/>
        </w:rPr>
        <w:t xml:space="preserve">3:55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...мама читала мне в детстве, в Нулевом. И всё же, всё же. Я отлично помнил ту историю о мести соседям,...</w:t>
      </w:r>
    </w:p>
    <w:p/>
    <w:p>
      <w:r>
        <w:rPr>
          <w:b/>
        </w:rPr>
        <w:t xml:space="preserve">4:12 — </w:t>
      </w:r>
      <w:r>
        <w:rPr>
          <w:i/>
        </w:rPr>
        <w:t>АРАМ</w:t>
      </w:r>
      <w:r>
        <w:t xml:space="preserve"> → </w:t>
      </w:r>
      <w:r>
        <w:rPr>
          <w:b/>
        </w:rPr>
        <w:t>рам</w:t>
      </w:r>
    </w:p>
    <w:p>
      <w:pPr>
        <w:ind w:left="720"/>
      </w:pPr>
      <w:r>
        <w:t xml:space="preserve">   ...той истории. Но я помнил тогда и верю сейчас, что Рам Вилор мог разорить соседей, убить главных вино...</w:t>
      </w:r>
    </w:p>
    <w:p/>
    <w:p>
      <w:r>
        <w:rPr>
          <w:b/>
        </w:rPr>
        <w:t xml:space="preserve">4:58 — </w:t>
      </w:r>
      <w:r>
        <w:t xml:space="preserve">Пропущено: </w:t>
      </w:r>
      <w:r>
        <w:rPr>
          <w:b/>
        </w:rPr>
        <w:t>(тех)</w:t>
      </w:r>
    </w:p>
    <w:p>
      <w:pPr>
        <w:ind w:left="720"/>
      </w:pPr>
      <w:r>
        <w:t xml:space="preserve">   ...проще всего заподозрить в предательстве Ралера? Его братьев и сестёр, тех, кто тоже на самом деле ви...</w:t>
      </w:r>
    </w:p>
    <w:p/>
    <w:p>
      <w:r>
        <w:rPr>
          <w:b/>
        </w:rPr>
        <w:t xml:space="preserve">5:08 — </w:t>
      </w:r>
      <w:r>
        <w:rPr>
          <w:i/>
        </w:rPr>
        <w:t>РАМЫ</w:t>
      </w:r>
      <w:r>
        <w:t xml:space="preserve"> → </w:t>
      </w:r>
      <w:r>
        <w:rPr>
          <w:b/>
        </w:rPr>
        <w:t>рама</w:t>
      </w:r>
    </w:p>
    <w:p>
      <w:pPr>
        <w:ind w:left="720"/>
      </w:pPr>
      <w:r>
        <w:t xml:space="preserve">   ...которые вполне могли завидовать тому, что не их сын любимец Рама Вилора. После на подозрении все их ...</w:t>
      </w:r>
    </w:p>
    <w:p/>
    <w:p>
      <w:r>
        <w:rPr>
          <w:b/>
        </w:rPr>
        <w:t xml:space="preserve">6:50 — </w:t>
      </w:r>
      <w:r>
        <w:rPr>
          <w:i/>
        </w:rPr>
        <w:t>СТИХИЙ</w:t>
      </w:r>
      <w:r>
        <w:t xml:space="preserve"> → </w:t>
      </w:r>
      <w:r>
        <w:rPr>
          <w:b/>
        </w:rPr>
        <w:t>стихии</w:t>
      </w:r>
    </w:p>
    <w:p>
      <w:pPr>
        <w:ind w:left="720"/>
      </w:pPr>
      <w:r>
        <w:t xml:space="preserve">   ...которые они держали наготове всё это ничто перед ударами Повелителей Стихии. Но миновали дни пути и ...</w:t>
      </w:r>
    </w:p>
    <w:p/>
    <w:p>
      <w:r>
        <w:rPr>
          <w:b/>
        </w:rPr>
        <w:t xml:space="preserve">6:57 — </w:t>
      </w:r>
      <w:r>
        <w:rPr>
          <w:i/>
        </w:rPr>
        <w:t>ПОЛУЧИТСЯ</w:t>
      </w:r>
      <w:r>
        <w:t xml:space="preserve"> → </w:t>
      </w:r>
      <w:r>
        <w:rPr>
          <w:b/>
        </w:rPr>
        <w:t>получилось</w:t>
      </w:r>
    </w:p>
    <w:p>
      <w:pPr>
        <w:ind w:left="720"/>
      </w:pPr>
      <w:r>
        <w:t xml:space="preserve">   ...Битвы, а мы… Живы и целы. Значит, у нас всё получилось мы достоверно разыграли очередной раскол, Озм...</w:t>
      </w:r>
    </w:p>
    <w:p/>
    <w:p>
      <w:r>
        <w:rPr>
          <w:b/>
        </w:rPr>
        <w:t xml:space="preserve">7:30 — </w:t>
      </w:r>
      <w:r>
        <w:rPr>
          <w:i/>
        </w:rPr>
        <w:t>ИЗВИВА</w:t>
      </w:r>
      <w:r>
        <w:t xml:space="preserve"> → </w:t>
      </w:r>
      <w:r>
        <w:rPr>
          <w:b/>
        </w:rPr>
        <w:t>извивы</w:t>
      </w:r>
    </w:p>
    <w:p>
      <w:pPr>
        <w:ind w:left="720"/>
      </w:pPr>
      <w:r>
        <w:t xml:space="preserve">   ...на песок, в котором просто и незамысловато принялся чертить палочкой извивы Каменного Лабиринта. Да,...</w:t>
      </w:r>
    </w:p>
    <w:p/>
    <w:p>
      <w:r>
        <w:rPr>
          <w:b/>
        </w:rPr>
        <w:t xml:space="preserve">8:00 — </w:t>
      </w:r>
      <w:r>
        <w:rPr>
          <w:i/>
        </w:rPr>
        <w:t>РАСЩЕЛИНЫ</w:t>
      </w:r>
      <w:r>
        <w:t xml:space="preserve"> → </w:t>
      </w:r>
      <w:r>
        <w:rPr>
          <w:b/>
        </w:rPr>
        <w:t>расщелин</w:t>
      </w:r>
    </w:p>
    <w:p>
      <w:pPr>
        <w:ind w:left="720"/>
      </w:pPr>
      <w:r>
        <w:t xml:space="preserve">   ...горизонта до горизонта. В нашем случае, от нашего лагеря до расщелин в невысоком каменистом плато и ...</w:t>
      </w:r>
    </w:p>
    <w:p/>
    <w:p>
      <w:r>
        <w:rPr>
          <w:b/>
        </w:rPr>
        <w:t xml:space="preserve">8:37 — </w:t>
      </w:r>
      <w:r>
        <w:rPr>
          <w:i/>
        </w:rPr>
        <w:t>ОТКРЫТА</w:t>
      </w:r>
      <w:r>
        <w:t xml:space="preserve"> → </w:t>
      </w:r>
      <w:r>
        <w:rPr>
          <w:b/>
        </w:rPr>
        <w:t>открыто</w:t>
      </w:r>
    </w:p>
    <w:p>
      <w:pPr>
        <w:ind w:left="720"/>
      </w:pPr>
      <w:r>
        <w:t xml:space="preserve">   ...Но нам оно не подходит. Рагедон пояснил: Слишком легкодоступно, слишком открыто, слишком трудно защи...</w:t>
      </w:r>
    </w:p>
    <w:p/>
    <w:p>
      <w:r>
        <w:rPr>
          <w:b/>
        </w:rPr>
        <w:t xml:space="preserve">9:44 — </w:t>
      </w:r>
      <w:r>
        <w:rPr>
          <w:i/>
        </w:rPr>
        <w:t>ВСЕЙ</w:t>
      </w:r>
      <w:r>
        <w:t xml:space="preserve"> → </w:t>
      </w:r>
      <w:r>
        <w:rPr>
          <w:b/>
        </w:rPr>
        <w:t>все</w:t>
      </w:r>
    </w:p>
    <w:p>
      <w:pPr>
        <w:ind w:left="720"/>
      </w:pPr>
      <w:r>
        <w:t xml:space="preserve">   ...меня взгляд: Уже сейчас ясно, что глупцы Морлан должны были все силы кинуть на штурм Каменного Лабир...</w:t>
      </w:r>
    </w:p>
    <w:p/>
    <w:p>
      <w:r>
        <w:rPr>
          <w:b/>
        </w:rPr>
        <w:t xml:space="preserve">10:43 — </w:t>
      </w:r>
      <w:r>
        <w:rPr>
          <w:i/>
        </w:rPr>
        <w:t>СТИХИЙ</w:t>
      </w:r>
      <w:r>
        <w:t xml:space="preserve"> → </w:t>
      </w:r>
      <w:r>
        <w:rPr>
          <w:b/>
        </w:rPr>
        <w:t>стихии</w:t>
      </w:r>
    </w:p>
    <w:p>
      <w:pPr>
        <w:ind w:left="720"/>
      </w:pPr>
      <w:r>
        <w:t xml:space="preserve">   ...шести звёздной фракции. Я усомнился: И Небесные Испытания для Повелителя Стихии? Седой не смутился: ...</w:t>
      </w:r>
    </w:p>
    <w:p/>
    <w:p>
      <w:r>
        <w:rPr>
          <w:b/>
        </w:rPr>
        <w:t xml:space="preserve">11:27 — </w:t>
      </w:r>
      <w:r>
        <w:rPr>
          <w:i/>
        </w:rPr>
        <w:t>КРАТЧАЙШЕ</w:t>
      </w:r>
      <w:r>
        <w:t xml:space="preserve"> → </w:t>
      </w:r>
      <w:r>
        <w:rPr>
          <w:b/>
        </w:rPr>
        <w:t>кратчайший</w:t>
      </w:r>
    </w:p>
    <w:p>
      <w:pPr>
        <w:ind w:left="720"/>
      </w:pPr>
      <w:r>
        <w:t xml:space="preserve">   ...не понимали истинного размера Лабиринта, пытаясь пройти его кратчайшим путём. Кратчайший на Поле Бит...</w:t>
      </w:r>
    </w:p>
    <w:p/>
    <w:p>
      <w:r>
        <w:rPr>
          <w:b/>
        </w:rPr>
        <w:t xml:space="preserve">12:55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...но первых лет основания Империи. Я заинтересовался: А что, есть доспехи Древних для зон запретов? Ес...</w:t>
      </w:r>
    </w:p>
    <w:p/>
    <w:p>
      <w:r>
        <w:rPr>
          <w:b/>
        </w:rPr>
        <w:t xml:space="preserve">13:09 — </w:t>
      </w:r>
      <w:r>
        <w:rPr>
          <w:i/>
        </w:rPr>
        <w:t>ЭТИМИ</w:t>
      </w:r>
      <w:r>
        <w:t xml:space="preserve"> → </w:t>
      </w:r>
      <w:r>
        <w:rPr>
          <w:b/>
        </w:rPr>
        <w:t>этим</w:t>
      </w:r>
    </w:p>
    <w:p>
      <w:pPr>
        <w:ind w:left="720"/>
      </w:pPr>
      <w:r>
        <w:t xml:space="preserve">   ...самом деле. Хотя может быть, я слишком подозрителен со всеми этим разговорами последних дней и ожида...</w:t>
      </w:r>
    </w:p>
    <w:p/>
    <w:p>
      <w:r>
        <w:rPr>
          <w:b/>
        </w:rPr>
        <w:t xml:space="preserve">14:36 — </w:t>
      </w:r>
      <w:r>
        <w:t xml:space="preserve">Лишнее: </w:t>
      </w:r>
      <w:r>
        <w:rPr>
          <w:i/>
        </w:rPr>
        <w:t>ВЫ</w:t>
      </w:r>
    </w:p>
    <w:p>
      <w:pPr>
        <w:ind w:left="720"/>
      </w:pPr>
      <w:r>
        <w:t xml:space="preserve">   ...понял, а вот Седой тут же прищурился и спросил: Что, молодой глава? Я отмахнулся: Ничего. Если я дей...</w:t>
      </w:r>
    </w:p>
    <w:p/>
    <w:p>
      <w:r>
        <w:rPr>
          <w:b/>
        </w:rPr>
        <w:t xml:space="preserve">16:00 — </w:t>
      </w:r>
      <w:r>
        <w:rPr>
          <w:i/>
        </w:rPr>
        <w:t>ПАЛЬЦЕВ</w:t>
      </w:r>
      <w:r>
        <w:t xml:space="preserve"> → </w:t>
      </w:r>
      <w:r>
        <w:rPr>
          <w:b/>
        </w:rPr>
        <w:t>пальца</w:t>
      </w:r>
    </w:p>
    <w:p>
      <w:pPr>
        <w:ind w:left="720"/>
      </w:pPr>
      <w:r>
        <w:t xml:space="preserve">   ...прорастает дымкой в средоточиях, а глядел на грудь. Кровавый отпечаток пальца впитался в сталь, а на...</w:t>
      </w:r>
    </w:p>
    <w:p/>
    <w:p>
      <w:r>
        <w:rPr>
          <w:b/>
        </w:rPr>
        <w:t xml:space="preserve">16:52 — </w:t>
      </w:r>
      <w:r>
        <w:rPr>
          <w:i/>
        </w:rPr>
        <w:t>ПРОВОДИТ</w:t>
      </w:r>
      <w:r>
        <w:t xml:space="preserve"> → </w:t>
      </w:r>
      <w:r>
        <w:rPr>
          <w:b/>
        </w:rPr>
        <w:t>проходит</w:t>
      </w:r>
    </w:p>
    <w:p>
      <w:pPr>
        <w:ind w:left="720"/>
      </w:pPr>
      <w:r>
        <w:t xml:space="preserve">   ...сравнится в таланте с молодым главой, отрезал Седой. Он одновременно проходит два этапа Возвышения. ...</w:t>
      </w:r>
    </w:p>
    <w:p/>
    <w:p>
      <w:r>
        <w:rPr>
          <w:b/>
        </w:rPr>
        <w:t xml:space="preserve">16:58 — </w:t>
      </w:r>
      <w:r>
        <w:rPr>
          <w:i/>
        </w:rPr>
        <w:t>НА</w:t>
      </w:r>
      <w:r>
        <w:t xml:space="preserve"> → </w:t>
      </w:r>
      <w:r>
        <w:rPr>
          <w:b/>
        </w:rPr>
        <w:t>но</w:t>
      </w:r>
    </w:p>
    <w:p>
      <w:pPr>
        <w:ind w:left="720"/>
      </w:pPr>
      <w:r>
        <w:t xml:space="preserve">   ...проходит два этапа Возвышения. Проходить он может сколько угодно этапов, но броне нужно третье средо...</w:t>
      </w:r>
    </w:p>
    <w:p/>
    <w:p>
      <w:r>
        <w:rPr>
          <w:b/>
        </w:rPr>
        <w:t xml:space="preserve">17:10 — </w:t>
      </w:r>
      <w:r>
        <w:rPr>
          <w:i/>
        </w:rPr>
        <w:t>КРИВУ</w:t>
      </w:r>
      <w:r>
        <w:t xml:space="preserve"> → </w:t>
      </w:r>
      <w:r>
        <w:rPr>
          <w:b/>
        </w:rPr>
        <w:t>криво</w:t>
      </w:r>
    </w:p>
    <w:p>
      <w:pPr>
        <w:ind w:left="720"/>
      </w:pPr>
      <w:r>
        <w:t xml:space="preserve">   ...морщился о своём, о своих мыслях и будущем и Возвышении, криво усмехнулся. Нет. Келлер потёр перенос...</w:t>
      </w:r>
    </w:p>
    <w:p/>
    <w:p>
      <w:r>
        <w:rPr>
          <w:b/>
        </w:rPr>
        <w:t xml:space="preserve">17:16 — </w:t>
      </w:r>
      <w:r>
        <w:rPr>
          <w:i/>
        </w:rPr>
        <w:t>ДАВАЙТЕ</w:t>
      </w:r>
      <w:r>
        <w:t xml:space="preserve"> → </w:t>
      </w:r>
      <w:r>
        <w:rPr>
          <w:b/>
        </w:rPr>
        <w:t>дайте</w:t>
      </w:r>
    </w:p>
    <w:p>
      <w:pPr>
        <w:ind w:left="720"/>
      </w:pPr>
      <w:r>
        <w:t xml:space="preserve">   ...криво усмехнулся. Нет. Келлер потёр переносицу и попросил: Молодой глава, дайте я сброшу привязку. Э...</w:t>
      </w:r>
    </w:p>
    <w:p/>
    <w:p>
      <w:r>
        <w:rPr>
          <w:b/>
        </w:rPr>
        <w:t xml:space="preserve">18:10 — </w:t>
      </w:r>
      <w:r>
        <w:rPr>
          <w:i/>
        </w:rPr>
        <w:t>СИЛУ</w:t>
      </w:r>
      <w:r>
        <w:t xml:space="preserve"> → </w:t>
      </w:r>
      <w:r>
        <w:rPr>
          <w:b/>
        </w:rPr>
        <w:t>силы</w:t>
      </w:r>
    </w:p>
    <w:p>
      <w:pPr>
        <w:ind w:left="720"/>
      </w:pPr>
      <w:r>
        <w:t xml:space="preserve">   ...и оценивает сразу качество эссенции, пропускную способность меридианов на Вратах Силы и прочее. Дума...</w:t>
      </w:r>
    </w:p>
    <w:p/>
    <w:p>
      <w:r>
        <w:rPr>
          <w:b/>
        </w:rPr>
        <w:t xml:space="preserve">18:29 — </w:t>
      </w:r>
      <w:r>
        <w:t xml:space="preserve">Пропущено: </w:t>
      </w:r>
      <w:r>
        <w:rPr>
          <w:b/>
        </w:rPr>
        <w:t>(той)</w:t>
      </w:r>
    </w:p>
    <w:p>
      <w:pPr>
        <w:ind w:left="720"/>
      </w:pPr>
      <w:r>
        <w:t xml:space="preserve">   ...качества эссенции и прочем, что назвал Келлер. Хотя бы по той простой причине, что Врата Силы это до...</w:t>
      </w:r>
    </w:p>
    <w:p/>
    <w:p>
      <w:r>
        <w:rPr>
          <w:b/>
        </w:rPr>
        <w:t xml:space="preserve">18:33 — </w:t>
      </w:r>
      <w:r>
        <w:rPr>
          <w:i/>
        </w:rPr>
        <w:t>ВЛАСТЕЛИ</w:t>
      </w:r>
      <w:r>
        <w:t xml:space="preserve"> → </w:t>
      </w:r>
      <w:r>
        <w:rPr>
          <w:b/>
        </w:rPr>
        <w:t>властелины</w:t>
      </w:r>
    </w:p>
    <w:p>
      <w:pPr>
        <w:ind w:left="720"/>
      </w:pPr>
      <w:r>
        <w:t xml:space="preserve">   ...той простой причине, что Врата Силы это дополнительная мощь, которую Властелины Духа вливают в техни...</w:t>
      </w:r>
    </w:p>
    <w:p/>
    <w:p>
      <w:r>
        <w:rPr>
          <w:b/>
        </w:rPr>
        <w:t xml:space="preserve">20:39 — </w:t>
      </w:r>
      <w:r>
        <w:t xml:space="preserve">Лишнее: </w:t>
      </w:r>
      <w:r>
        <w:rPr>
          <w:i/>
        </w:rPr>
        <w:t>ЭТО</w:t>
      </w:r>
    </w:p>
    <w:p>
      <w:pPr>
        <w:ind w:left="720"/>
      </w:pPr>
      <w:r>
        <w:t xml:space="preserve">   ...станет легче после появления Седого и старейшин? Ха, ха, ха. Как бы не так. Не прошло и трёх дней, к...</w:t>
      </w:r>
    </w:p>
    <w:p/>
    <w:p>
      <w:r>
        <w:rPr>
          <w:b/>
        </w:rPr>
        <w:t xml:space="preserve">21:04 — </w:t>
      </w:r>
      <w:r>
        <w:t xml:space="preserve">Пропущено: </w:t>
      </w:r>
      <w:r>
        <w:rPr>
          <w:b/>
        </w:rPr>
        <w:t>(встречу)</w:t>
      </w:r>
    </w:p>
    <w:p>
      <w:pPr>
        <w:ind w:left="720"/>
      </w:pPr>
      <w:r>
        <w:t xml:space="preserve">   ...сброд и детей-сирот детей-сирот с улиц. Просто глазели, набивались на встречу, мучали вопросами, наг...</w:t>
      </w:r>
    </w:p>
    <w:p/>
    <w:p>
      <w:r>
        <w:rPr>
          <w:b/>
        </w:rPr>
        <w:t xml:space="preserve">21:06 — </w:t>
      </w:r>
      <w:r>
        <w:rPr>
          <w:i/>
        </w:rPr>
        <w:t>ЗАВУАЛИРОВАННО</w:t>
      </w:r>
      <w:r>
        <w:t xml:space="preserve"> → </w:t>
      </w:r>
      <w:r>
        <w:rPr>
          <w:b/>
        </w:rPr>
        <w:t>завуалировано</w:t>
      </w:r>
    </w:p>
    <w:p>
      <w:pPr>
        <w:ind w:left="720"/>
      </w:pPr>
      <w:r>
        <w:t xml:space="preserve">   ...с улиц. Просто глазели, набивались на встречу, мучали вопросами, наглели, завуалировано оскорбляли и...</w:t>
      </w:r>
    </w:p>
    <w:p/>
    <w:p>
      <w:r>
        <w:rPr>
          <w:b/>
        </w:rPr>
        <w:t xml:space="preserve">21:35 — </w:t>
      </w:r>
      <w:r>
        <w:rPr>
          <w:i/>
        </w:rPr>
        <w:t>ШАНСА</w:t>
      </w:r>
      <w:r>
        <w:t xml:space="preserve"> → </w:t>
      </w:r>
      <w:r>
        <w:rPr>
          <w:b/>
        </w:rPr>
        <w:t>шансов</w:t>
      </w:r>
    </w:p>
    <w:p>
      <w:pPr>
        <w:ind w:left="720"/>
      </w:pPr>
      <w:r>
        <w:t xml:space="preserve">   ...попробовали заполучить двойную оплату. Надеюсь, эти дополнительные силы тоже добавят шансов семье Сл...</w:t>
      </w:r>
    </w:p>
    <w:p/>
    <w:p>
      <w:r>
        <w:rPr>
          <w:b/>
        </w:rPr>
        <w:t xml:space="preserve">23:03 — </w:t>
      </w:r>
      <w:r>
        <w:rPr>
          <w:i/>
        </w:rPr>
        <w:t>СТИХИЙ</w:t>
      </w:r>
      <w:r>
        <w:t xml:space="preserve"> → </w:t>
      </w:r>
      <w:r>
        <w:rPr>
          <w:b/>
        </w:rPr>
        <w:t>стихии</w:t>
      </w:r>
    </w:p>
    <w:p>
      <w:pPr>
        <w:ind w:left="720"/>
      </w:pPr>
      <w:r>
        <w:t xml:space="preserve">   ...А уж сильнее его я пока не встречал идущих. Повелитель Стихии, Древний дух, дух целого города. Правд...</w:t>
      </w:r>
    </w:p>
    <w:p/>
    <w:p>
      <w:r>
        <w:rPr>
          <w:b/>
        </w:rPr>
        <w:t xml:space="preserve">24:26 — </w:t>
      </w:r>
      <w:r>
        <w:t xml:space="preserve">Пропущено: </w:t>
      </w:r>
      <w:r>
        <w:rPr>
          <w:b/>
        </w:rPr>
        <w:t>(бы)</w:t>
      </w:r>
    </w:p>
    <w:p>
      <w:pPr>
        <w:ind w:left="720"/>
      </w:pPr>
      <w:r>
        <w:t xml:space="preserve">   ...замечательно, но их нужно испытать хотя бы в деле, хотя бы в схватке. Настоящей, а в не в тренировке...</w:t>
      </w:r>
    </w:p>
    <w:p/>
    <w:p>
      <w:r>
        <w:rPr>
          <w:b/>
        </w:rPr>
        <w:t xml:space="preserve">24:27 — </w:t>
      </w:r>
      <w:r>
        <w:rPr>
          <w:i/>
        </w:rPr>
        <w:t>НАСТОЯЩИЕ</w:t>
      </w:r>
      <w:r>
        <w:t xml:space="preserve"> → </w:t>
      </w:r>
      <w:r>
        <w:rPr>
          <w:b/>
        </w:rPr>
        <w:t>настоящей</w:t>
      </w:r>
    </w:p>
    <w:p>
      <w:pPr>
        <w:ind w:left="720"/>
      </w:pPr>
      <w:r>
        <w:t xml:space="preserve">   ...нужно испытать хотя бы в деле, хотя бы в схватке. Настоящей, а в не в тренировке, в настоящей, а не ...</w:t>
      </w:r>
    </w:p>
    <w:p/>
    <w:p>
      <w:r>
        <w:rPr>
          <w:b/>
        </w:rPr>
        <w:t xml:space="preserve">25:09 — </w:t>
      </w:r>
      <w:r>
        <w:rPr>
          <w:i/>
        </w:rPr>
        <w:t>СИЛ</w:t>
      </w:r>
      <w:r>
        <w:t xml:space="preserve"> → </w:t>
      </w:r>
      <w:r>
        <w:rPr>
          <w:b/>
        </w:rPr>
        <w:t>силы</w:t>
      </w:r>
    </w:p>
    <w:p>
      <w:pPr>
        <w:ind w:left="720"/>
      </w:pPr>
      <w:r>
        <w:t xml:space="preserve">   ...с моими расширенными меридианами, по которым я проведу циркуляции? Сколько силы я смогу влить в Барь...</w:t>
      </w:r>
    </w:p>
    <w:p/>
    <w:p>
      <w:r>
        <w:rPr>
          <w:b/>
        </w:rPr>
        <w:t xml:space="preserve">25:20 — </w:t>
      </w:r>
      <w:r>
        <w:rPr>
          <w:i/>
        </w:rPr>
        <w:t>ДЕЙСТВУЕТ</w:t>
      </w:r>
      <w:r>
        <w:t xml:space="preserve"> → </w:t>
      </w:r>
      <w:r>
        <w:rPr>
          <w:b/>
        </w:rPr>
        <w:t>действуют</w:t>
      </w:r>
    </w:p>
    <w:p>
      <w:pPr>
        <w:ind w:left="720"/>
      </w:pPr>
      <w:r>
        <w:t xml:space="preserve">   ...новый вид тренировки? Помогут ли мне орденские методики закалки души? Действуют ли они на истинных м...</w:t>
      </w:r>
    </w:p>
    <w:p/>
    <w:p>
      <w:r>
        <w:rPr>
          <w:b/>
        </w:rPr>
        <w:t xml:space="preserve">25:21 — </w:t>
      </w:r>
      <w:r>
        <w:rPr>
          <w:i/>
        </w:rPr>
        <w:t>ОНА</w:t>
      </w:r>
      <w:r>
        <w:t xml:space="preserve"> → </w:t>
      </w:r>
      <w:r>
        <w:rPr>
          <w:b/>
        </w:rPr>
        <w:t>они</w:t>
      </w:r>
    </w:p>
    <w:p>
      <w:pPr>
        <w:ind w:left="720"/>
      </w:pPr>
      <w:r>
        <w:t xml:space="preserve">   ...тренировки? Помогут ли мне орденские методики закалки души? Действуют ли они на истинных мастеров Ук...</w:t>
      </w:r>
    </w:p>
    <w:p/>
    <w:p>
      <w:r>
        <w:rPr>
          <w:b/>
        </w:rPr>
        <w:t xml:space="preserve">25:44 — </w:t>
      </w:r>
      <w:r>
        <w:rPr>
          <w:i/>
        </w:rPr>
        <w:t>ЗОНА</w:t>
      </w:r>
      <w:r>
        <w:t xml:space="preserve"> → </w:t>
      </w:r>
      <w:r>
        <w:rPr>
          <w:b/>
        </w:rPr>
        <w:t>зоны</w:t>
      </w:r>
    </w:p>
    <w:p>
      <w:pPr>
        <w:ind w:left="720"/>
      </w:pPr>
      <w:r>
        <w:t xml:space="preserve">   ...намеревался проверить. Но для этого нужны самые опасные зоны запрета зоны запрета жизни. Они здесь е...</w:t>
      </w:r>
    </w:p>
    <w:p/>
    <w:p>
      <w:r>
        <w:rPr>
          <w:b/>
        </w:rPr>
        <w:t xml:space="preserve">27:01 — </w:t>
      </w:r>
      <w:r>
        <w:rPr>
          <w:i/>
        </w:rPr>
        <w:t>ВСЕ</w:t>
      </w:r>
      <w:r>
        <w:t xml:space="preserve"> → </w:t>
      </w:r>
      <w:r>
        <w:rPr>
          <w:b/>
        </w:rPr>
        <w:t>секты</w:t>
      </w:r>
    </w:p>
    <w:p>
      <w:pPr>
        <w:ind w:left="720"/>
      </w:pPr>
      <w:r>
        <w:t xml:space="preserve">   ...огне, охватившем Столичный округ, отомстили за свою смерть. Успех ждал секты лишь на части земель Ше...</w:t>
      </w:r>
    </w:p>
    <w:p/>
    <w:p>
      <w:r>
        <w:rPr>
          <w:b/>
        </w:rPr>
        <w:t xml:space="preserve">27:01 — </w:t>
      </w:r>
      <w:r>
        <w:t xml:space="preserve">Лишнее: </w:t>
      </w:r>
      <w:r>
        <w:rPr>
          <w:i/>
        </w:rPr>
        <w:t>КТО</w:t>
      </w:r>
    </w:p>
    <w:p>
      <w:pPr>
        <w:ind w:left="720"/>
      </w:pPr>
      <w:r>
        <w:t xml:space="preserve">   ...охватившем Столичный округ, отомстили за свою смерть. Успех ждал секты лишь на части земель Шестого ...</w:t>
      </w:r>
    </w:p>
    <w:p/>
    <w:p>
      <w:r>
        <w:rPr>
          <w:b/>
        </w:rPr>
        <w:t xml:space="preserve">28:49 — </w:t>
      </w:r>
      <w:r>
        <w:rPr>
          <w:i/>
        </w:rPr>
        <w:t>НЕ</w:t>
      </w:r>
      <w:r>
        <w:t xml:space="preserve"> → </w:t>
      </w:r>
      <w:r>
        <w:rPr>
          <w:b/>
        </w:rPr>
        <w:t>к</w:t>
      </w:r>
    </w:p>
    <w:p>
      <w:pPr>
        <w:ind w:left="720"/>
      </w:pPr>
      <w:r>
        <w:t xml:space="preserve">   ...случайно проговорившись о чём-то? чём-то? Я поднял голову ещё выше. К Небу. Растянул непослушные губ...</w:t>
      </w:r>
    </w:p>
    <w:p/>
    <w:p>
      <w:r>
        <w:rPr>
          <w:b/>
        </w:rPr>
        <w:t xml:space="preserve">28:49 — </w:t>
      </w:r>
      <w:r>
        <w:rPr>
          <w:i/>
        </w:rPr>
        <w:t>БЫЛО</w:t>
      </w:r>
      <w:r>
        <w:t xml:space="preserve"> → </w:t>
      </w:r>
      <w:r>
        <w:rPr>
          <w:b/>
        </w:rPr>
        <w:t>небу</w:t>
      </w:r>
    </w:p>
    <w:p>
      <w:pPr>
        <w:ind w:left="720"/>
      </w:pPr>
      <w:r>
        <w:t xml:space="preserve">   ...проговорившись о чём-то? чём-то? Я поднял голову ещё выше. К Небу. Растянул непослушные губы в криво...</w:t>
      </w:r>
    </w:p>
    <w:p/>
    <w:p>
      <w:r>
        <w:rPr>
          <w:b/>
        </w:rPr>
        <w:t xml:space="preserve">29:00 — </w:t>
      </w:r>
      <w:r>
        <w:rPr>
          <w:i/>
        </w:rPr>
        <w:t>И</w:t>
      </w:r>
      <w:r>
        <w:t xml:space="preserve"> → </w:t>
      </w:r>
      <w:r>
        <w:rPr>
          <w:b/>
        </w:rPr>
        <w:t>я</w:t>
      </w:r>
    </w:p>
    <w:p>
      <w:pPr>
        <w:ind w:left="720"/>
      </w:pPr>
      <w:r>
        <w:t xml:space="preserve">   ...дал мне ответ на этот вопрос? Небо молчало, ну так я и не говорящий с Небом. Молчали и облака, плыву...</w:t>
      </w:r>
    </w:p>
    <w:p/>
    <w:p>
      <w:r>
        <w:rPr>
          <w:b/>
        </w:rPr>
        <w:t xml:space="preserve">29:00 — </w:t>
      </w:r>
      <w:r>
        <w:rPr>
          <w:i/>
        </w:rPr>
        <w:t>Я</w:t>
      </w:r>
      <w:r>
        <w:t xml:space="preserve"> → </w:t>
      </w:r>
      <w:r>
        <w:rPr>
          <w:b/>
        </w:rPr>
        <w:t>и</w:t>
      </w:r>
    </w:p>
    <w:p>
      <w:pPr>
        <w:ind w:left="720"/>
      </w:pPr>
      <w:r>
        <w:t xml:space="preserve">   ...мне ответ на этот вопрос? Небо молчало, ну так я и не говорящий с Небом. Молчали и облака, плывущие ...</w:t>
      </w:r>
    </w:p>
    <w:p/>
    <w:p>
      <w:r>
        <w:rPr>
          <w:b/>
        </w:rPr>
        <w:t xml:space="preserve">30:38 — </w:t>
      </w:r>
      <w:r>
        <w:rPr>
          <w:i/>
        </w:rPr>
        <w:t>ВЛАСТЕЛЮ</w:t>
      </w:r>
      <w:r>
        <w:t xml:space="preserve"> → </w:t>
      </w:r>
      <w:r>
        <w:rPr>
          <w:b/>
        </w:rPr>
        <w:t>властелину</w:t>
      </w:r>
    </w:p>
    <w:p>
      <w:pPr>
        <w:ind w:left="720"/>
      </w:pPr>
      <w:r>
        <w:t xml:space="preserve">   ...резанул Седого злым взглядом, но тут же согнул спину не Властелину второй звезды оспаривать приказ с...</w:t>
      </w:r>
    </w:p>
    <w:p/>
    <w:p>
      <w:r>
        <w:rPr>
          <w:b/>
        </w:rPr>
        <w:t xml:space="preserve">30:39 — </w:t>
      </w:r>
      <w:r>
        <w:t xml:space="preserve">Лишнее: </w:t>
      </w:r>
      <w:r>
        <w:rPr>
          <w:i/>
        </w:rPr>
        <w:t>НО</w:t>
      </w:r>
    </w:p>
    <w:p>
      <w:pPr>
        <w:ind w:left="720"/>
      </w:pPr>
      <w:r>
        <w:t xml:space="preserve">   ...Седого злым взглядом, но тут же согнул спину не Властелину второй звезды оспаривать приказ старшего....</w:t>
      </w:r>
    </w:p>
    <w:p/>
    <w:p>
      <w:r>
        <w:rPr>
          <w:b/>
        </w:rPr>
        <w:t xml:space="preserve">30:46 — </w:t>
      </w:r>
      <w:r>
        <w:t xml:space="preserve">Лишнее: </w:t>
      </w:r>
      <w:r>
        <w:rPr>
          <w:i/>
        </w:rPr>
        <w:t>ОН</w:t>
      </w:r>
    </w:p>
    <w:p>
      <w:pPr>
        <w:ind w:left="720"/>
      </w:pPr>
      <w:r>
        <w:t xml:space="preserve">   ...старшего. Наниматель, приветствую вас, выпрямившись, всё так же громко рыкнул. Не было о таком речи!...</w:t>
      </w:r>
    </w:p>
    <w:p/>
    <w:p>
      <w:r>
        <w:rPr>
          <w:b/>
        </w:rPr>
        <w:t xml:space="preserve">30:50 — </w:t>
      </w:r>
      <w:r>
        <w:rPr>
          <w:i/>
        </w:rPr>
        <w:t>БИТВЫ</w:t>
      </w:r>
      <w:r>
        <w:t xml:space="preserve"> → </w:t>
      </w:r>
      <w:r>
        <w:rPr>
          <w:b/>
        </w:rPr>
        <w:t>биты</w:t>
      </w:r>
    </w:p>
    <w:p>
      <w:pPr>
        <w:ind w:left="720"/>
      </w:pPr>
      <w:r>
        <w:t xml:space="preserve">   ...Не было о таком речи! О чём таком? О Поле Биты! Правда, собратья? Его тут же поддержали дружным гуло...</w:t>
      </w:r>
    </w:p>
    <w:p/>
    <w:p>
      <w:r>
        <w:rPr>
          <w:b/>
        </w:rPr>
        <w:t xml:space="preserve">31:34 — </w:t>
      </w:r>
      <w:r>
        <w:rPr>
          <w:i/>
        </w:rPr>
        <w:t>ОКРАИНА</w:t>
      </w:r>
      <w:r>
        <w:t xml:space="preserve"> → </w:t>
      </w:r>
      <w:r>
        <w:rPr>
          <w:b/>
        </w:rPr>
        <w:t>окраины</w:t>
      </w:r>
    </w:p>
    <w:p>
      <w:pPr>
        <w:ind w:left="720"/>
      </w:pPr>
      <w:r>
        <w:t xml:space="preserve">   ...могли бы перекидываться словами. Я бы убеждал, что одно дело окраины Лабиринта, где всё точно так же...</w:t>
      </w:r>
    </w:p>
    <w:p/>
    <w:p>
      <w:r>
        <w:rPr>
          <w:b/>
        </w:rPr>
        <w:t xml:space="preserve">35:27 — </w:t>
      </w:r>
      <w:r>
        <w:rPr>
          <w:i/>
        </w:rPr>
        <w:t>УЯЗВИМЫМ</w:t>
      </w:r>
      <w:r>
        <w:t xml:space="preserve"> → </w:t>
      </w:r>
      <w:r>
        <w:rPr>
          <w:b/>
        </w:rPr>
        <w:t>извивам</w:t>
      </w:r>
    </w:p>
    <w:p>
      <w:pPr>
        <w:ind w:left="720"/>
      </w:pPr>
      <w:r>
        <w:t xml:space="preserve">   ...из входов в Каменный Лабиринт. Несколько десятков тысяч шагов по извивам этой гигантской трещины, ко...</w:t>
      </w:r>
    </w:p>
    <w:p/>
    <w:p>
      <w:r>
        <w:rPr>
          <w:b/>
        </w:rPr>
        <w:t xml:space="preserve">35:40 — </w:t>
      </w:r>
      <w:r>
        <w:rPr>
          <w:i/>
        </w:rPr>
        <w:t>КТО</w:t>
      </w:r>
      <w:r>
        <w:t xml:space="preserve"> → </w:t>
      </w:r>
      <w:r>
        <w:rPr>
          <w:b/>
        </w:rPr>
        <w:t>что</w:t>
      </w:r>
    </w:p>
    <w:p>
      <w:pPr>
        <w:ind w:left="720"/>
      </w:pPr>
      <w:r>
        <w:t xml:space="preserve">   ...храбрость и выскочить за кольцо охраны Мечей, идущие из тех, что послабей и кто даже не пытался выхо...</w:t>
      </w:r>
    </w:p>
    <w:p/>
    <w:p>
      <w:r>
        <w:rPr>
          <w:b/>
        </w:rPr>
        <w:t xml:space="preserve">36:37 — </w:t>
      </w:r>
      <w:r>
        <w:rPr>
          <w:i/>
        </w:rPr>
        <w:t>СОЛНЦЕ</w:t>
      </w:r>
      <w:r>
        <w:t xml:space="preserve"> → </w:t>
      </w:r>
      <w:r>
        <w:rPr>
          <w:b/>
        </w:rPr>
        <w:t>солнца</w:t>
      </w:r>
    </w:p>
    <w:p>
      <w:pPr>
        <w:ind w:left="720"/>
      </w:pPr>
      <w:r>
        <w:t xml:space="preserve">   ...справа, словно расщелина прыгнула на нас, заглатывая и закрывая от солнца, обдавая холодным дыханием...</w:t>
      </w:r>
    </w:p>
    <w:p/>
    <w:p>
      <w:r>
        <w:rPr>
          <w:b/>
        </w:rPr>
        <w:t xml:space="preserve">36:49 — </w:t>
      </w:r>
      <w:r>
        <w:rPr>
          <w:i/>
        </w:rPr>
        <w:t>ТЫСЯЧИ</w:t>
      </w:r>
      <w:r>
        <w:t xml:space="preserve"> → </w:t>
      </w:r>
      <w:r>
        <w:rPr>
          <w:b/>
        </w:rPr>
        <w:t>тысяча</w:t>
      </w:r>
    </w:p>
    <w:p>
      <w:pPr>
        <w:ind w:left="720"/>
      </w:pPr>
      <w:r>
        <w:t xml:space="preserve">   ...выше, гораздо быстрей, чем это должно быть на самом деле. Тысяча шагов, и они высотой уже выше любог...</w:t>
      </w:r>
    </w:p>
    <w:p/>
    <w:p>
      <w:r>
        <w:rPr>
          <w:b/>
        </w:rPr>
        <w:t xml:space="preserve">36:53 — </w:t>
      </w:r>
      <w:r>
        <w:rPr>
          <w:i/>
        </w:rPr>
        <w:t>ЗАКРЫВАЮЩИХ</w:t>
      </w:r>
      <w:r>
        <w:t xml:space="preserve"> → </w:t>
      </w:r>
      <w:r>
        <w:rPr>
          <w:b/>
        </w:rPr>
        <w:t>закрывают</w:t>
      </w:r>
    </w:p>
    <w:p>
      <w:pPr>
        <w:ind w:left="720"/>
      </w:pPr>
      <w:r>
        <w:t xml:space="preserve">   ...шагов, и они высотой уже выше любого из Небесных Исполинов, закрывают небо и солнце, нависают над на...</w:t>
      </w:r>
    </w:p>
    <w:p/>
    <w:p>
      <w:r>
        <w:rPr>
          <w:b/>
        </w:rPr>
        <w:t xml:space="preserve">37:08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...какого-то чудовищного Зверя. Впрочем, что значит, какого-то? какого-то? Опасного, громадного, непобе...</w:t>
      </w:r>
    </w:p>
    <w:p/>
    <w:p>
      <w:r>
        <w:rPr>
          <w:b/>
        </w:rPr>
        <w:t xml:space="preserve">37:16 — </w:t>
      </w:r>
      <w:r>
        <w:rPr>
          <w:i/>
        </w:rPr>
        <w:t>ИСКАЖАЮТ</w:t>
      </w:r>
      <w:r>
        <w:t xml:space="preserve"> → </w:t>
      </w:r>
      <w:r>
        <w:rPr>
          <w:b/>
        </w:rPr>
        <w:t>искажает</w:t>
      </w:r>
    </w:p>
    <w:p>
      <w:pPr>
        <w:ind w:left="720"/>
      </w:pPr>
      <w:r>
        <w:t xml:space="preserve">   ...видя ту границу, на которой это происходит: вот расслабленные лица искажает гримаса удивления и даже...</w:t>
      </w:r>
    </w:p>
    <w:p/>
    <w:p>
      <w:r>
        <w:rPr>
          <w:b/>
        </w:rPr>
        <w:t xml:space="preserve">38:31 — </w:t>
      </w:r>
      <w:r>
        <w:rPr>
          <w:i/>
        </w:rPr>
        <w:t>ИСКАТЕЛЕЙ</w:t>
      </w:r>
      <w:r>
        <w:t xml:space="preserve"> → </w:t>
      </w:r>
      <w:r>
        <w:rPr>
          <w:b/>
        </w:rPr>
        <w:t>искатели</w:t>
      </w:r>
    </w:p>
    <w:p>
      <w:pPr>
        <w:ind w:left="720"/>
      </w:pPr>
      <w:r>
        <w:t xml:space="preserve">   ...Туда, откуда скоро должны показаться первые големы. Вернее, вторые. Первых искатели семьи уже выбили...</w:t>
      </w:r>
    </w:p>
    <w:p/>
    <w:p>
      <w:r>
        <w:rPr>
          <w:b/>
        </w:rPr>
        <w:t xml:space="preserve">40:28 — </w:t>
      </w:r>
      <w:r>
        <w:rPr>
          <w:i/>
        </w:rPr>
        <w:t>СТИХИЙ</w:t>
      </w:r>
      <w:r>
        <w:t xml:space="preserve"> → </w:t>
      </w:r>
      <w:r>
        <w:rPr>
          <w:b/>
        </w:rPr>
        <w:t>стихии</w:t>
      </w:r>
    </w:p>
    <w:p>
      <w:pPr>
        <w:ind w:left="720"/>
      </w:pPr>
      <w:r>
        <w:t xml:space="preserve">   ...отлично понимал. Ну да, поместье Древних. Библиотека с памятью Повелителя Стихии, тайный подвал, в к...</w:t>
      </w:r>
    </w:p>
    <w:p/>
    <w:p>
      <w:r>
        <w:rPr>
          <w:b/>
        </w:rPr>
        <w:t xml:space="preserve">40:50 — </w:t>
      </w:r>
      <w:r>
        <w:rPr>
          <w:i/>
        </w:rPr>
        <w:t>КЛЮЧ</w:t>
      </w:r>
      <w:r>
        <w:t xml:space="preserve"> → </w:t>
      </w:r>
      <w:r>
        <w:rPr>
          <w:b/>
        </w:rPr>
        <w:t>ключа</w:t>
      </w:r>
    </w:p>
    <w:p>
      <w:pPr>
        <w:ind w:left="720"/>
      </w:pPr>
      <w:r>
        <w:t xml:space="preserve">   ...крохотного Поля Битвы внутри большого Поля Битвы и своего подобия Ключа. Без портала, но и без него ...</w:t>
      </w:r>
    </w:p>
    <w:p/>
    <w:p>
      <w:r>
        <w:rPr>
          <w:b/>
        </w:rPr>
        <w:t xml:space="preserve">40:53 — </w:t>
      </w:r>
      <w:r>
        <w:rPr>
          <w:i/>
        </w:rPr>
        <w:t>ЭТОГО</w:t>
      </w:r>
      <w:r>
        <w:t xml:space="preserve"> → </w:t>
      </w:r>
      <w:r>
        <w:rPr>
          <w:b/>
        </w:rPr>
        <w:t>него</w:t>
      </w:r>
    </w:p>
    <w:p>
      <w:pPr>
        <w:ind w:left="720"/>
      </w:pPr>
      <w:r>
        <w:t xml:space="preserve">   ...Битвы и своего подобия Ключа. Без портала, но и без него это был очень жирный куш, за который на аук...</w:t>
      </w:r>
    </w:p>
    <w:p/>
    <w:p>
      <w:r>
        <w:rPr>
          <w:b/>
        </w:rPr>
        <w:t xml:space="preserve">41:15 — </w:t>
      </w:r>
      <w:r>
        <w:t xml:space="preserve">Пропущено: </w:t>
      </w:r>
      <w:r>
        <w:rPr>
          <w:b/>
        </w:rPr>
        <w:t>(сами)</w:t>
      </w:r>
    </w:p>
    <w:p>
      <w:pPr>
        <w:ind w:left="720"/>
      </w:pPr>
      <w:r>
        <w:t xml:space="preserve">   ...разумеется, передрались бы только за полный набор управление формациями и сами формации, которые и с...</w:t>
      </w:r>
    </w:p>
    <w:p/>
    <w:p>
      <w:r>
        <w:rPr>
          <w:b/>
        </w:rPr>
        <w:t xml:space="preserve">41:48 — </w:t>
      </w:r>
      <w:r>
        <w:t xml:space="preserve">Пропущено: </w:t>
      </w:r>
      <w:r>
        <w:rPr>
          <w:b/>
        </w:rPr>
        <w:t>(ли)</w:t>
      </w:r>
    </w:p>
    <w:p>
      <w:pPr>
        <w:ind w:left="720"/>
      </w:pPr>
      <w:r>
        <w:t xml:space="preserve">   ...почему нельзя использовать их вместо духовных камней и не такие ли формации, только огромные и чуть ...</w:t>
      </w:r>
    </w:p>
    <w:p/>
    <w:p>
      <w:r>
        <w:rPr>
          <w:b/>
        </w:rPr>
        <w:t xml:space="preserve">42:07 — </w:t>
      </w:r>
      <w:r>
        <w:t xml:space="preserve">Лишнее: </w:t>
      </w:r>
      <w:r>
        <w:rPr>
          <w:i/>
        </w:rPr>
        <w:t>Я</w:t>
      </w:r>
    </w:p>
    <w:p>
      <w:pPr>
        <w:ind w:left="720"/>
      </w:pPr>
      <w:r>
        <w:t xml:space="preserve">   ...я не обратил внимания на эту странность раньше? Ещё, считай, год назад, когда первый раз использовал...</w:t>
      </w:r>
    </w:p>
    <w:p/>
    <w:p>
      <w:r>
        <w:rPr>
          <w:b/>
        </w:rPr>
        <w:t xml:space="preserve">42:31 — </w:t>
      </w:r>
      <w:r>
        <w:rPr>
          <w:i/>
        </w:rPr>
        <w:t>ПРОКРУЧИВАЮ</w:t>
      </w:r>
      <w:r>
        <w:t xml:space="preserve"> → </w:t>
      </w:r>
      <w:r>
        <w:rPr>
          <w:b/>
        </w:rPr>
        <w:t>прокручивая</w:t>
      </w:r>
    </w:p>
    <w:p>
      <w:pPr>
        <w:ind w:left="720"/>
      </w:pPr>
      <w:r>
        <w:t xml:space="preserve">   ...наваливаюсь, превращая его прыжок в падение, рву древко на себя, прокручивая его, обрушиваю на голем...</w:t>
      </w:r>
    </w:p>
    <w:p/>
    <w:p>
      <w:r>
        <w:rPr>
          <w:b/>
        </w:rPr>
        <w:t xml:space="preserve">42:40 — </w:t>
      </w:r>
      <w:r>
        <w:rPr>
          <w:i/>
        </w:rPr>
        <w:t>ГОЛЕ</w:t>
      </w:r>
      <w:r>
        <w:t xml:space="preserve"> → </w:t>
      </w:r>
      <w:r>
        <w:rPr>
          <w:b/>
        </w:rPr>
        <w:t>големы</w:t>
      </w:r>
    </w:p>
    <w:p>
      <w:pPr>
        <w:ind w:left="720"/>
      </w:pPr>
      <w:r>
        <w:t xml:space="preserve">   ...в разрез, отрубая, наконец, лапу. Причина моей затяжной схватки очевидна: големы повысили ранг силы....</w:t>
      </w:r>
    </w:p>
    <w:p/>
    <w:p>
      <w:r>
        <w:rPr>
          <w:b/>
        </w:rPr>
        <w:t xml:space="preserve">42:51 — </w:t>
      </w:r>
      <w:r>
        <w:rPr>
          <w:i/>
        </w:rPr>
        <w:t>НАПОМИНАЮ</w:t>
      </w:r>
      <w:r>
        <w:t xml:space="preserve"> → </w:t>
      </w:r>
      <w:r>
        <w:rPr>
          <w:b/>
        </w:rPr>
        <w:t>напоминая</w:t>
      </w:r>
    </w:p>
    <w:p>
      <w:pPr>
        <w:ind w:left="720"/>
      </w:pPr>
      <w:r>
        <w:t xml:space="preserve">   ...голема откинуло в разные стороны, проволокло по песку силой удара, напоминая, что у нас нет Опоры, а...</w:t>
      </w:r>
    </w:p>
    <w:p/>
    <w:p>
      <w:r>
        <w:rPr>
          <w:b/>
        </w:rPr>
        <w:t xml:space="preserve">43:16 — </w:t>
      </w:r>
      <w:r>
        <w:rPr>
          <w:i/>
        </w:rPr>
        <w:t>КАКОГО</w:t>
      </w:r>
      <w:r>
        <w:t xml:space="preserve"> → </w:t>
      </w:r>
      <w:r>
        <w:rPr>
          <w:b/>
        </w:rPr>
        <w:t>когда</w:t>
      </w:r>
    </w:p>
    <w:p>
      <w:pPr>
        <w:ind w:left="720"/>
      </w:pPr>
      <w:r>
        <w:t xml:space="preserve">   ...оружейных техник, уловив справа от себя облегчённый вздох стражника семьи, когда-то когда-то орденца...</w:t>
      </w:r>
    </w:p>
    <w:p/>
    <w:p>
      <w:r>
        <w:rPr>
          <w:b/>
        </w:rPr>
        <w:t xml:space="preserve">44:45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...столь сложные слова. Но суть в том, что если есть душа, то на неё можно воздействовать. И это может ...</w:t>
      </w:r>
    </w:p>
    <w:p/>
    <w:p>
      <w:r>
        <w:rPr>
          <w:b/>
        </w:rPr>
        <w:t xml:space="preserve">45:42 — </w:t>
      </w:r>
      <w:r>
        <w:rPr>
          <w:i/>
        </w:rPr>
        <w:t>ГОЛЕМА</w:t>
      </w:r>
      <w:r>
        <w:t xml:space="preserve"> → </w:t>
      </w:r>
      <w:r>
        <w:rPr>
          <w:b/>
        </w:rPr>
        <w:t>големы</w:t>
      </w:r>
    </w:p>
    <w:p>
      <w:pPr>
        <w:ind w:left="720"/>
      </w:pPr>
      <w:r>
        <w:t xml:space="preserve">   ...действовали на них раньше. Вернее, ответов у меня два. Либо големы простых Полей Битв в Тюремных поя...</w:t>
      </w:r>
    </w:p>
    <w:p/>
    <w:p>
      <w:r>
        <w:rPr>
          <w:b/>
        </w:rPr>
        <w:t xml:space="preserve">46:49 — </w:t>
      </w:r>
      <w:r>
        <w:t xml:space="preserve">Лишнее: </w:t>
      </w:r>
      <w:r>
        <w:rPr>
          <w:i/>
        </w:rPr>
        <w:t>СВОИХ</w:t>
      </w:r>
    </w:p>
    <w:p>
      <w:pPr>
        <w:ind w:left="720"/>
      </w:pPr>
      <w:r>
        <w:t xml:space="preserve">   ...сектантами всё понятно: они убивают идущих, используя их тела для пилюль, их средоточия для своего В...</w:t>
      </w:r>
    </w:p>
    <w:p/>
    <w:p>
      <w:r>
        <w:rPr>
          <w:b/>
        </w:rPr>
        <w:t xml:space="preserve">46:50 — </w:t>
      </w:r>
      <w:r>
        <w:rPr>
          <w:i/>
        </w:rPr>
        <w:t>СРЕДОТОЧИЕ</w:t>
      </w:r>
      <w:r>
        <w:t xml:space="preserve"> → </w:t>
      </w:r>
      <w:r>
        <w:rPr>
          <w:b/>
        </w:rPr>
        <w:t>средоточия</w:t>
      </w:r>
    </w:p>
    <w:p>
      <w:pPr>
        <w:ind w:left="720"/>
      </w:pPr>
      <w:r>
        <w:t xml:space="preserve">   ...понятно: они убивают идущих, используя их тела для пилюль, их средоточия для своего Возвышения, их к...</w:t>
      </w:r>
    </w:p>
    <w:p/>
    <w:p>
      <w:r>
        <w:rPr>
          <w:b/>
        </w:rPr>
        <w:t xml:space="preserve">46:52 — </w:t>
      </w:r>
      <w:r>
        <w:rPr>
          <w:i/>
        </w:rPr>
        <w:t>КОСТЬЮ</w:t>
      </w:r>
      <w:r>
        <w:t xml:space="preserve"> → </w:t>
      </w:r>
      <w:r>
        <w:rPr>
          <w:b/>
        </w:rPr>
        <w:t>кости</w:t>
      </w:r>
    </w:p>
    <w:p>
      <w:pPr>
        <w:ind w:left="720"/>
      </w:pPr>
      <w:r>
        <w:t xml:space="preserve">   ...их тела для пилюль, их средоточия для своего Возвышения, их кости для артефактов, а их души для созд...</w:t>
      </w:r>
    </w:p>
    <w:p/>
    <w:p>
      <w:r>
        <w:rPr>
          <w:b/>
        </w:rPr>
        <w:t xml:space="preserve">47:04 — </w:t>
      </w:r>
      <w:r>
        <w:rPr>
          <w:i/>
        </w:rPr>
        <w:t>ЛЮБЯТ</w:t>
      </w:r>
      <w:r>
        <w:t xml:space="preserve"> → </w:t>
      </w:r>
      <w:r>
        <w:rPr>
          <w:b/>
        </w:rPr>
        <w:t>любит</w:t>
      </w:r>
    </w:p>
    <w:p>
      <w:pPr>
        <w:ind w:left="720"/>
      </w:pPr>
      <w:r>
        <w:t xml:space="preserve">   ...в големах? Что находится в их ярких глазах, которые так любит поглощать Призрак, а Седой умеет испол...</w:t>
      </w:r>
    </w:p>
    <w:p/>
    <w:p>
      <w:r>
        <w:rPr>
          <w:b/>
        </w:rPr>
        <w:t xml:space="preserve">47:06 — </w:t>
      </w:r>
      <w:r>
        <w:rPr>
          <w:i/>
        </w:rPr>
        <w:t>УМЕЮТ</w:t>
      </w:r>
      <w:r>
        <w:t xml:space="preserve"> → </w:t>
      </w:r>
      <w:r>
        <w:rPr>
          <w:b/>
        </w:rPr>
        <w:t>умеет</w:t>
      </w:r>
    </w:p>
    <w:p>
      <w:pPr>
        <w:ind w:left="720"/>
      </w:pPr>
      <w:r>
        <w:t xml:space="preserve">   ...их ярких глазах, которые так любит поглощать Призрак, а Седой умеет использовать для превращения в п...</w:t>
      </w:r>
    </w:p>
    <w:p/>
    <w:p>
      <w:r>
        <w:rPr>
          <w:b/>
        </w:rPr>
        <w:t xml:space="preserve">47:39 — </w:t>
      </w:r>
      <w:r>
        <w:rPr>
          <w:i/>
        </w:rPr>
        <w:t>НЕРАВНЫЕ</w:t>
      </w:r>
      <w:r>
        <w:t xml:space="preserve"> → </w:t>
      </w:r>
      <w:r>
        <w:rPr>
          <w:b/>
        </w:rPr>
        <w:t>неравных</w:t>
      </w:r>
    </w:p>
    <w:p>
      <w:pPr>
        <w:ind w:left="720"/>
      </w:pPr>
      <w:r>
        <w:t xml:space="preserve">   ...а через три вдоха закончил начатое, разделив его на две неравных части переднюю и заднюю. Встревожен...</w:t>
      </w:r>
    </w:p>
    <w:p/>
    <w:p>
      <w:r>
        <w:rPr>
          <w:b/>
        </w:rPr>
        <w:t xml:space="preserve">48:16 — </w:t>
      </w:r>
      <w:r>
        <w:rPr>
          <w:i/>
        </w:rPr>
        <w:t>ПЕЧАТЬЮ</w:t>
      </w:r>
      <w:r>
        <w:t xml:space="preserve"> → </w:t>
      </w:r>
      <w:r>
        <w:rPr>
          <w:b/>
        </w:rPr>
        <w:t>печати</w:t>
      </w:r>
    </w:p>
    <w:p>
      <w:pPr>
        <w:ind w:left="720"/>
      </w:pPr>
      <w:r>
        <w:t xml:space="preserve">   ...моём случае без такого же разрубания обычного зверя и проверки печати уже на двух его половинах. Но ...</w:t>
      </w:r>
    </w:p>
    <w:p/>
    <w:p>
      <w:r>
        <w:rPr>
          <w:b/>
        </w:rPr>
        <w:t xml:space="preserve">48:57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...их волной Бедствия. Как знакомо, правда? Точно так же, как на Внешних Полях Битв уже защитные формац...</w:t>
      </w:r>
    </w:p>
    <w:p/>
    <w:p>
      <w:r>
        <w:rPr>
          <w:b/>
        </w:rPr>
        <w:t xml:space="preserve">49:24 — </w:t>
      </w:r>
      <w:r>
        <w:rPr>
          <w:i/>
        </w:rPr>
        <w:t>ДАР</w:t>
      </w:r>
      <w:r>
        <w:t xml:space="preserve"> → </w:t>
      </w:r>
      <w:r>
        <w:rPr>
          <w:b/>
        </w:rPr>
        <w:t>дарс</w:t>
      </w:r>
    </w:p>
    <w:p>
      <w:pPr>
        <w:ind w:left="720"/>
      </w:pPr>
      <w:r>
        <w:t xml:space="preserve">   ...снова появляются, становясь на защиту владений давно мёртвых Древних. Что, дарс меня побери, станови...</w:t>
      </w:r>
    </w:p>
    <w:p/>
    <w:p>
      <w:r>
        <w:rPr>
          <w:b/>
        </w:rPr>
        <w:t xml:space="preserve">49:26 — </w:t>
      </w:r>
      <w:r>
        <w:rPr>
          <w:i/>
        </w:rPr>
        <w:t>ОСНОВЫ</w:t>
      </w:r>
      <w:r>
        <w:t xml:space="preserve"> → </w:t>
      </w:r>
      <w:r>
        <w:rPr>
          <w:b/>
        </w:rPr>
        <w:t>основой</w:t>
      </w:r>
    </w:p>
    <w:p>
      <w:pPr>
        <w:ind w:left="720"/>
      </w:pPr>
      <w:r>
        <w:t xml:space="preserve">   ...владений давно мёртвых Древних. Что, дарс меня побери, становится той основой, которая заставляет их...</w:t>
      </w:r>
    </w:p>
    <w:p/>
    <w:p>
      <w:r>
        <w:rPr>
          <w:b/>
        </w:rPr>
        <w:t xml:space="preserve">49:54 — </w:t>
      </w:r>
      <w:r>
        <w:rPr>
          <w:i/>
        </w:rPr>
        <w:t>ГОЛЕМОЙ</w:t>
      </w:r>
      <w:r>
        <w:t xml:space="preserve"> → </w:t>
      </w:r>
      <w:r>
        <w:rPr>
          <w:b/>
        </w:rPr>
        <w:t>големы</w:t>
      </w:r>
    </w:p>
    <w:p>
      <w:pPr>
        <w:ind w:left="720"/>
      </w:pPr>
      <w:r>
        <w:t xml:space="preserve">   ...Идущие, следующие к Небу такими на самом деле близкими путями. Големы не говорят? Так и мой Призрак ...</w:t>
      </w:r>
    </w:p>
    <w:p/>
    <w:p>
      <w:r>
        <w:rPr>
          <w:b/>
        </w:rPr>
        <w:t xml:space="preserve">50:04 — </w:t>
      </w:r>
      <w:r>
        <w:rPr>
          <w:i/>
        </w:rPr>
        <w:t>ДРЕВНИХ</w:t>
      </w:r>
      <w:r>
        <w:t xml:space="preserve"> → </w:t>
      </w:r>
      <w:r>
        <w:rPr>
          <w:b/>
        </w:rPr>
        <w:t>древними</w:t>
      </w:r>
    </w:p>
    <w:p>
      <w:pPr>
        <w:ind w:left="720"/>
      </w:pPr>
      <w:r>
        <w:t xml:space="preserve">   ...моих вопросов. Можно ли при этом считать, что в големах Древними использован какой-то какой-то замен...</w:t>
      </w:r>
    </w:p>
    <w:p/>
    <w:p>
      <w:r>
        <w:rPr>
          <w:b/>
        </w:rPr>
        <w:t xml:space="preserve">50:07 — </w:t>
      </w:r>
      <w:r>
        <w:rPr>
          <w:i/>
        </w:rPr>
        <w:t>НЕ</w:t>
      </w:r>
      <w:r>
        <w:t xml:space="preserve"> → </w:t>
      </w:r>
      <w:r>
        <w:rPr>
          <w:b/>
        </w:rPr>
        <w:t>недодуша</w:t>
      </w:r>
    </w:p>
    <w:p>
      <w:pPr>
        <w:ind w:left="720"/>
      </w:pPr>
      <w:r>
        <w:t xml:space="preserve">   ...считать, что в големах Древними использован какой-то какой-то заменитель, обманка, недодуша, которую...</w:t>
      </w:r>
    </w:p>
    <w:p/>
    <w:p>
      <w:r>
        <w:rPr>
          <w:b/>
        </w:rPr>
        <w:t xml:space="preserve">50:19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...городов и Павильонов? Я невольно поджал губы, вспомнив Маорса-Изарда Маорса-Изарда с его двухцветным...</w:t>
      </w:r>
    </w:p>
    <w:p/>
    <w:p>
      <w:r>
        <w:rPr>
          <w:b/>
        </w:rPr>
        <w:t xml:space="preserve">51:19 — </w:t>
      </w:r>
      <w:r>
        <w:rPr>
          <w:i/>
        </w:rPr>
        <w:t>СОТНЮ</w:t>
      </w:r>
      <w:r>
        <w:t xml:space="preserve"> → </w:t>
      </w:r>
      <w:r>
        <w:rPr>
          <w:b/>
        </w:rPr>
        <w:t>сотни</w:t>
      </w:r>
    </w:p>
    <w:p>
      <w:pPr>
        <w:ind w:left="720"/>
      </w:pPr>
      <w:r>
        <w:t xml:space="preserve">   ...Убийств в момент своей пиковой силы? Я встретил его спустя сотни лет после тяжёлой битвы, когда от с...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