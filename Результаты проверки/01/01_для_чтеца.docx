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Ошибки чтеца</w:t>
      </w:r>
    </w:p>
    <w:p>
      <w:r>
        <w:t>Аудио: 01.mp3</w:t>
      </w:r>
    </w:p>
    <w:p>
      <w:r>
        <w:t>Дата: 2026-01-26 00:25</w:t>
      </w:r>
    </w:p>
    <w:p>
      <w:r>
        <w:t>Найдено ошибок: 65</w:t>
      </w:r>
    </w:p>
    <w:p/>
    <w:p>
      <w:r>
        <w:rPr>
          <w:b/>
        </w:rPr>
        <w:t xml:space="preserve">Легенда: </w:t>
      </w:r>
      <w:r>
        <w:t xml:space="preserve">КАПС — что услышал Яндекс, </w:t>
      </w:r>
      <w:r>
        <w:rPr>
          <w:b/>
        </w:rPr>
        <w:t>жирный</w:t>
      </w:r>
      <w:r>
        <w:t xml:space="preserve"> — правильное слово</w:t>
      </w:r>
    </w:p>
    <w:p>
      <w:r>
        <w:t>__________________________________________________</w:t>
      </w:r>
    </w:p>
    <w:p>
      <w:r>
        <w:rPr>
          <w:b/>
        </w:rPr>
        <w:t xml:space="preserve">0:59 — </w:t>
      </w:r>
      <w:r>
        <w:rPr>
          <w:i/>
        </w:rPr>
        <w:t>ЖИВЕМ</w:t>
      </w:r>
      <w:r>
        <w:t xml:space="preserve"> → </w:t>
      </w:r>
      <w:r>
        <w:rPr>
          <w:b/>
        </w:rPr>
        <w:t>живы</w:t>
      </w:r>
    </w:p>
    <w:p>
      <w:pPr>
        <w:ind w:left="720"/>
      </w:pPr>
      <w:r>
        <w:t xml:space="preserve">   ...Ордена стал его убийцей, буркнул Седой. Громко сказано. Мы ещё живы, и у нас новая надежда. Взгляды ...</w:t>
      </w:r>
    </w:p>
    <w:p/>
    <w:p>
      <w:r>
        <w:rPr>
          <w:b/>
        </w:rPr>
        <w:t xml:space="preserve">1:06 — </w:t>
      </w:r>
      <w:r>
        <w:rPr>
          <w:i/>
        </w:rPr>
        <w:t>ТЕРЯЮ</w:t>
      </w:r>
      <w:r>
        <w:t xml:space="preserve"> → </w:t>
      </w:r>
      <w:r>
        <w:rPr>
          <w:b/>
        </w:rPr>
        <w:t>теряя</w:t>
      </w:r>
    </w:p>
    <w:p>
      <w:pPr>
        <w:ind w:left="720"/>
      </w:pPr>
      <w:r>
        <w:t xml:space="preserve">   ...новая надежда. Взгляды всех орденцев скрестились на мне. Опять. Я, теряя терпение, в который раз нап...</w:t>
      </w:r>
    </w:p>
    <w:p/>
    <w:p>
      <w:r>
        <w:rPr>
          <w:b/>
        </w:rPr>
        <w:t xml:space="preserve">2:23 — </w:t>
      </w:r>
      <w:r>
        <w:rPr>
          <w:i/>
        </w:rPr>
        <w:t>ВЫХОДА</w:t>
      </w:r>
      <w:r>
        <w:t xml:space="preserve"> → </w:t>
      </w:r>
      <w:r>
        <w:rPr>
          <w:b/>
        </w:rPr>
        <w:t>способа</w:t>
      </w:r>
    </w:p>
    <w:p>
      <w:pPr>
        <w:ind w:left="720"/>
      </w:pPr>
      <w:r>
        <w:t xml:space="preserve">   ...разговор. Проблема. Согласен. Оглашать нельзя. Ограничить кругом комтуров. Замена? Другого способа н...</w:t>
      </w:r>
    </w:p>
    <w:p/>
    <w:p>
      <w:r>
        <w:rPr>
          <w:b/>
        </w:rPr>
        <w:t xml:space="preserve">2:48 — </w:t>
      </w:r>
      <w:r>
        <w:t xml:space="preserve">Лишнее: </w:t>
      </w:r>
      <w:r>
        <w:rPr>
          <w:i/>
        </w:rPr>
        <w:t>СКАЗАТЬ</w:t>
      </w:r>
    </w:p>
    <w:p>
      <w:pPr>
        <w:ind w:left="720"/>
      </w:pPr>
      <w:r>
        <w:t xml:space="preserve">   ...в том же отделении, что и брат Галум. Ты хочешь, чтобы я притворился Дарагалом, не спрашивает, а лиш...</w:t>
      </w:r>
    </w:p>
    <w:p/>
    <w:p>
      <w:r>
        <w:rPr>
          <w:b/>
        </w:rPr>
        <w:t xml:space="preserve">3:32 — </w:t>
      </w:r>
      <w:r>
        <w:t xml:space="preserve">Пропущено: </w:t>
      </w:r>
      <w:r>
        <w:rPr>
          <w:b/>
        </w:rPr>
        <w:t>(несколько)</w:t>
      </w:r>
    </w:p>
    <w:p>
      <w:pPr>
        <w:ind w:left="720"/>
      </w:pPr>
      <w:r>
        <w:t xml:space="preserve">   ...Свою, купленную на аукционе, если меня не подводят глаза. Следом несколько артефактов, которые я виж...</w:t>
      </w:r>
    </w:p>
    <w:p/>
    <w:p>
      <w:r>
        <w:rPr>
          <w:b/>
        </w:rPr>
        <w:t xml:space="preserve">4:11 — </w:t>
      </w:r>
      <w:r>
        <w:rPr>
          <w:i/>
        </w:rPr>
        <w:t>ОДЕЯНИЯ</w:t>
      </w:r>
      <w:r>
        <w:t xml:space="preserve"> → </w:t>
      </w:r>
      <w:r>
        <w:rPr>
          <w:b/>
        </w:rPr>
        <w:t>одеяние</w:t>
      </w:r>
    </w:p>
    <w:p>
      <w:pPr>
        <w:ind w:left="720"/>
      </w:pPr>
      <w:r>
        <w:t xml:space="preserve">   ...меняться: становится чуть выше, чуть шире в плечах, меняется его одеяние, а затем меняется лицо и во...</w:t>
      </w:r>
    </w:p>
    <w:p/>
    <w:p>
      <w:r>
        <w:rPr>
          <w:b/>
        </w:rPr>
        <w:t xml:space="preserve">8:07 — </w:t>
      </w:r>
      <w:r>
        <w:rPr>
          <w:i/>
        </w:rPr>
        <w:t>ЗАМЕТИТ</w:t>
      </w:r>
      <w:r>
        <w:t xml:space="preserve"> → </w:t>
      </w:r>
      <w:r>
        <w:rPr>
          <w:b/>
        </w:rPr>
        <w:t>заметят</w:t>
      </w:r>
    </w:p>
    <w:p>
      <w:pPr>
        <w:ind w:left="720"/>
      </w:pPr>
      <w:r>
        <w:t xml:space="preserve">   ...здесь, но такой отряд, хоть на земле, хоть в небе заметят. Хорошо, сделаю очень большой круг, уступа...</w:t>
      </w:r>
    </w:p>
    <w:p/>
    <w:p>
      <w:r>
        <w:rPr>
          <w:b/>
        </w:rPr>
        <w:t xml:space="preserve">9:03 — </w:t>
      </w:r>
      <w:r>
        <w:t xml:space="preserve">Лишнее: </w:t>
      </w:r>
      <w:r>
        <w:rPr>
          <w:i/>
        </w:rPr>
        <w:t>ТО</w:t>
      </w:r>
    </w:p>
    <w:p>
      <w:pPr>
        <w:ind w:left="720"/>
      </w:pPr>
      <w:r>
        <w:t xml:space="preserve">   ...месяцев можно отсидеться. Теперь, когда Ян мертвы, вряд ли кто сунется туда в ближайшие годы. Не уве...</w:t>
      </w:r>
    </w:p>
    <w:p/>
    <w:p>
      <w:r>
        <w:rPr>
          <w:b/>
        </w:rPr>
        <w:t xml:space="preserve">12:23 — </w:t>
      </w:r>
      <w:r>
        <w:rPr>
          <w:i/>
        </w:rPr>
        <w:t>СОТНИ</w:t>
      </w:r>
      <w:r>
        <w:t xml:space="preserve"> → </w:t>
      </w:r>
      <w:r>
        <w:rPr>
          <w:b/>
        </w:rPr>
        <w:t>сотня</w:t>
      </w:r>
    </w:p>
    <w:p>
      <w:pPr>
        <w:ind w:left="720"/>
      </w:pPr>
      <w:r>
        <w:t xml:space="preserve">   ...не три малых палочки. Там снаружи Дарая и Логар, там сотня Мечей, там две сотни тех, кто откликнулся...</w:t>
      </w:r>
    </w:p>
    <w:p/>
    <w:p>
      <w:r>
        <w:rPr>
          <w:b/>
        </w:rPr>
        <w:t xml:space="preserve">12:40 — </w:t>
      </w:r>
      <w:r>
        <w:t xml:space="preserve">Пропущено: </w:t>
      </w:r>
      <w:r>
        <w:rPr>
          <w:b/>
        </w:rPr>
        <w:t>(я)</w:t>
      </w:r>
    </w:p>
    <w:p>
      <w:pPr>
        <w:ind w:left="720"/>
      </w:pPr>
      <w:r>
        <w:t xml:space="preserve">   ...мне нужно будет много рассказать, а о ещё большем- умолчать. Я обернулся и встретил злой, недовольны...</w:t>
      </w:r>
    </w:p>
    <w:p/>
    <w:p>
      <w:r>
        <w:rPr>
          <w:b/>
        </w:rPr>
        <w:t xml:space="preserve">12:47 — </w:t>
      </w:r>
      <w:r>
        <w:rPr>
          <w:i/>
        </w:rPr>
        <w:t>ПРОДОЛЖАЯ</w:t>
      </w:r>
      <w:r>
        <w:t xml:space="preserve"> → </w:t>
      </w:r>
      <w:r>
        <w:rPr>
          <w:b/>
        </w:rPr>
        <w:t>продолжал</w:t>
      </w:r>
    </w:p>
    <w:p>
      <w:pPr>
        <w:ind w:left="720"/>
      </w:pPr>
      <w:r>
        <w:t xml:space="preserve">   ...недовольный взгляд Зеленорукого. Вздохнул. Хочешь что-то что-то спросить? Тот молчал, продолжал гляд...</w:t>
      </w:r>
    </w:p>
    <w:p/>
    <w:p>
      <w:r>
        <w:rPr>
          <w:b/>
        </w:rPr>
        <w:t xml:space="preserve">13:00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...знать не нужно? Зеленорукий, наконец, разлепил губы: Ну что вы, младший господин калек, долговых слу...</w:t>
      </w:r>
    </w:p>
    <w:p/>
    <w:p>
      <w:r>
        <w:rPr>
          <w:b/>
        </w:rPr>
        <w:t xml:space="preserve">13:23 — </w:t>
      </w:r>
      <w:r>
        <w:rPr>
          <w:i/>
        </w:rPr>
        <w:t>МАГИСТРА</w:t>
      </w:r>
      <w:r>
        <w:t xml:space="preserve"> → </w:t>
      </w:r>
      <w:r>
        <w:rPr>
          <w:b/>
        </w:rPr>
        <w:t>магистр</w:t>
      </w:r>
    </w:p>
    <w:p>
      <w:pPr>
        <w:ind w:left="720"/>
      </w:pPr>
      <w:r>
        <w:t xml:space="preserve">   ...господин, который, возможно, из какой-то какой-то там шестизвёздной фракции. Глава магистр фракции, ...</w:t>
      </w:r>
    </w:p>
    <w:p/>
    <w:p>
      <w:r>
        <w:rPr>
          <w:b/>
        </w:rPr>
        <w:t xml:space="preserve">14:09 — </w:t>
      </w:r>
      <w:r>
        <w:rPr>
          <w:i/>
        </w:rPr>
        <w:t>ОЩУЩАЛ</w:t>
      </w:r>
      <w:r>
        <w:t xml:space="preserve"> → </w:t>
      </w:r>
      <w:r>
        <w:rPr>
          <w:b/>
        </w:rPr>
        <w:t>ощутил</w:t>
      </w:r>
    </w:p>
    <w:p>
      <w:pPr>
        <w:ind w:left="720"/>
      </w:pPr>
      <w:r>
        <w:t xml:space="preserve">   ...тобой и кому из них мне передать детей? Я себя ощутил так, словно набил полный рот незрелой мушмулы ...</w:t>
      </w:r>
    </w:p>
    <w:p/>
    <w:p>
      <w:r>
        <w:rPr>
          <w:b/>
        </w:rPr>
        <w:t xml:space="preserve">14:23 — </w:t>
      </w:r>
      <w:r>
        <w:rPr>
          <w:i/>
        </w:rPr>
        <w:t>Я</w:t>
      </w:r>
      <w:r>
        <w:t xml:space="preserve"> → </w:t>
      </w:r>
      <w:r>
        <w:rPr>
          <w:b/>
        </w:rPr>
        <w:t>и</w:t>
      </w:r>
    </w:p>
    <w:p>
      <w:pPr>
        <w:ind w:left="720"/>
      </w:pPr>
      <w:r>
        <w:t xml:space="preserve">   ...на себя детей. Я вообще не видел среди орденцев детей и не уверен, что в изгнании и забвении Орден с...</w:t>
      </w:r>
    </w:p>
    <w:p/>
    <w:p>
      <w:r>
        <w:rPr>
          <w:b/>
        </w:rPr>
        <w:t xml:space="preserve">15:37 — </w:t>
      </w:r>
    </w:p>
    <w:p>
      <w:pPr>
        <w:ind w:left="720"/>
      </w:pPr>
      <w:r>
        <w:t xml:space="preserve">   ...у них эти правила не действуют на верхушку. Клинке, старик, что ты раз за разом используешь это слов...</w:t>
      </w:r>
    </w:p>
    <w:p/>
    <w:p>
      <w:r>
        <w:rPr>
          <w:b/>
        </w:rPr>
        <w:t xml:space="preserve">16:51 — </w:t>
      </w:r>
      <w:r>
        <w:rPr>
          <w:i/>
        </w:rPr>
        <w:t>ДОБАВИЛА</w:t>
      </w:r>
      <w:r>
        <w:t xml:space="preserve"> → </w:t>
      </w:r>
      <w:r>
        <w:rPr>
          <w:b/>
        </w:rPr>
        <w:t>добавив</w:t>
      </w:r>
    </w:p>
    <w:p>
      <w:pPr>
        <w:ind w:left="720"/>
      </w:pPr>
      <w:r>
        <w:t xml:space="preserve">   ...лёгкостью в который раз нарушая мой приказ. С привычным запозданием добавив. Господин. Я торопливо о...</w:t>
      </w:r>
    </w:p>
    <w:p/>
    <w:p>
      <w:r>
        <w:rPr>
          <w:b/>
        </w:rPr>
        <w:t xml:space="preserve">17:54 — </w:t>
      </w:r>
      <w:r>
        <w:rPr>
          <w:i/>
        </w:rPr>
        <w:t>ПИНКА</w:t>
      </w:r>
      <w:r>
        <w:t xml:space="preserve"> → </w:t>
      </w:r>
      <w:r>
        <w:rPr>
          <w:b/>
        </w:rPr>
        <w:t>пинками</w:t>
      </w:r>
    </w:p>
    <w:p>
      <w:pPr>
        <w:ind w:left="720"/>
      </w:pPr>
      <w:r>
        <w:t xml:space="preserve">   ...них, кстати, Мечам тоже приходится отвлекаться и чуть ли не пинками мешать перелезть в наш двор. Без...</w:t>
      </w:r>
    </w:p>
    <w:p/>
    <w:p>
      <w:r>
        <w:rPr>
          <w:b/>
        </w:rPr>
        <w:t xml:space="preserve">17:59 — </w:t>
      </w:r>
      <w:r>
        <w:rPr>
          <w:i/>
        </w:rPr>
        <w:t>ОРДЕНЦА</w:t>
      </w:r>
      <w:r>
        <w:t xml:space="preserve"> → </w:t>
      </w:r>
      <w:r>
        <w:rPr>
          <w:b/>
        </w:rPr>
        <w:t>орденцы</w:t>
      </w:r>
    </w:p>
    <w:p>
      <w:pPr>
        <w:ind w:left="720"/>
      </w:pPr>
      <w:r>
        <w:t xml:space="preserve">   ...в наш двор. Безумцы какие-то. какие-то. А в самом дворе орденцы Небесного Меча явно готовятся. Неясн...</w:t>
      </w:r>
    </w:p>
    <w:p/>
    <w:p>
      <w:r>
        <w:rPr>
          <w:b/>
        </w:rPr>
        <w:t xml:space="preserve">19:10 — </w:t>
      </w:r>
      <w:r>
        <w:rPr>
          <w:i/>
        </w:rPr>
        <w:t>НУ</w:t>
      </w:r>
      <w:r>
        <w:t xml:space="preserve"> → </w:t>
      </w:r>
      <w:r>
        <w:rPr>
          <w:b/>
        </w:rPr>
        <w:t>но</w:t>
      </w:r>
    </w:p>
    <w:p>
      <w:pPr>
        <w:ind w:left="720"/>
      </w:pPr>
      <w:r>
        <w:t xml:space="preserve">   ...намерения. Обычно мы с братом Дарагалом редко сходимся во мнении, но сейчас мы с ним, Красноволосый ...</w:t>
      </w:r>
    </w:p>
    <w:p/>
    <w:p>
      <w:r>
        <w:rPr>
          <w:b/>
        </w:rPr>
        <w:t xml:space="preserve">19:10 — </w:t>
      </w:r>
      <w:r>
        <w:t xml:space="preserve">Лишнее: </w:t>
      </w:r>
      <w:r>
        <w:rPr>
          <w:i/>
        </w:rPr>
        <w:t>А</w:t>
      </w:r>
    </w:p>
    <w:p>
      <w:pPr>
        <w:ind w:left="720"/>
      </w:pPr>
      <w:r>
        <w:t xml:space="preserve">   ...Обычно мы с братом Дарагалом редко сходимся во мнении, но сейчас мы с ним, Красноволосый повёл рукой...</w:t>
      </w:r>
    </w:p>
    <w:p/>
    <w:p>
      <w:r>
        <w:rPr>
          <w:b/>
        </w:rPr>
        <w:t xml:space="preserve">19:40 — </w:t>
      </w:r>
      <w:r>
        <w:rPr>
          <w:i/>
        </w:rPr>
        <w:t>ДОГОВАРИВАЛИСЬ</w:t>
      </w:r>
      <w:r>
        <w:t xml:space="preserve"> → </w:t>
      </w:r>
      <w:r>
        <w:rPr>
          <w:b/>
        </w:rPr>
        <w:t>договорились</w:t>
      </w:r>
    </w:p>
    <w:p>
      <w:pPr>
        <w:ind w:left="720"/>
      </w:pPr>
      <w:r>
        <w:t xml:space="preserve">   ...всё сильно поменялось в сравнении с тем, о чём мы договорились перед заключением контрактов. Я бы ск...</w:t>
      </w:r>
    </w:p>
    <w:p/>
    <w:p>
      <w:r>
        <w:rPr>
          <w:b/>
        </w:rPr>
        <w:t xml:space="preserve">21:57 — </w:t>
      </w:r>
      <w:r>
        <w:rPr>
          <w:i/>
        </w:rPr>
        <w:t>Я</w:t>
      </w:r>
      <w:r>
        <w:t xml:space="preserve"> → </w:t>
      </w:r>
      <w:r>
        <w:rPr>
          <w:b/>
        </w:rPr>
        <w:t>и</w:t>
      </w:r>
    </w:p>
    <w:p>
      <w:pPr>
        <w:ind w:left="720"/>
      </w:pPr>
      <w:r>
        <w:t xml:space="preserve">   ...в итоге мы не сошлись. Вручаю вам этот несостоявшийся контракт и лишь прошу, чтобы ничего из того, ч...</w:t>
      </w:r>
    </w:p>
    <w:p/>
    <w:p>
      <w:r>
        <w:rPr>
          <w:b/>
        </w:rPr>
        <w:t xml:space="preserve">22:12 — </w:t>
      </w:r>
      <w:r>
        <w:rPr>
          <w:i/>
        </w:rPr>
        <w:t>ГРОМКО</w:t>
      </w:r>
      <w:r>
        <w:t xml:space="preserve"> → </w:t>
      </w:r>
      <w:r>
        <w:rPr>
          <w:b/>
        </w:rPr>
        <w:t>громче</w:t>
      </w:r>
    </w:p>
    <w:p>
      <w:pPr>
        <w:ind w:left="720"/>
      </w:pPr>
      <w:r>
        <w:t xml:space="preserve">   ...слышно даже мне буркнул: Ох, перестарался с красивым жестом, уже громче добавил. Сплошные траты, мол...</w:t>
      </w:r>
    </w:p>
    <w:p/>
    <w:p>
      <w:r>
        <w:rPr>
          <w:b/>
        </w:rPr>
        <w:t xml:space="preserve">22:32 — </w:t>
      </w:r>
      <w:r>
        <w:t xml:space="preserve">Лишнее: </w:t>
      </w:r>
      <w:r>
        <w:rPr>
          <w:i/>
        </w:rPr>
        <w:t>ЧТО</w:t>
      </w:r>
    </w:p>
    <w:p>
      <w:pPr>
        <w:ind w:left="720"/>
      </w:pPr>
      <w:r>
        <w:t xml:space="preserve">   ...словно этот холод стали мне лишь почудился. Но я знал не почудился. Красноволосый всё верно понял и ...</w:t>
      </w:r>
    </w:p>
    <w:p/>
    <w:p>
      <w:r>
        <w:rPr>
          <w:b/>
        </w:rPr>
        <w:t xml:space="preserve">25:20 — </w:t>
      </w:r>
      <w:r>
        <w:rPr>
          <w:i/>
        </w:rPr>
        <w:t>МЛАДШИЕ</w:t>
      </w:r>
      <w:r>
        <w:t xml:space="preserve"> → </w:t>
      </w:r>
      <w:r>
        <w:rPr>
          <w:b/>
        </w:rPr>
        <w:t>младший</w:t>
      </w:r>
    </w:p>
    <w:p>
      <w:pPr>
        <w:ind w:left="720"/>
      </w:pPr>
      <w:r>
        <w:t xml:space="preserve">   ...некоторые его слуги сменили хозяина? Это произошло без нарушения контракта. Младший Ирал, мне казало...</w:t>
      </w:r>
    </w:p>
    <w:p/>
    <w:p>
      <w:r>
        <w:rPr>
          <w:b/>
        </w:rPr>
        <w:t xml:space="preserve">25:35 — </w:t>
      </w:r>
      <w:r>
        <w:t xml:space="preserve">Пропущено: </w:t>
      </w:r>
      <w:r>
        <w:rPr>
          <w:b/>
        </w:rPr>
        <w:t>(я)</w:t>
      </w:r>
    </w:p>
    <w:p>
      <w:pPr>
        <w:ind w:left="720"/>
      </w:pPr>
      <w:r>
        <w:t xml:space="preserve">   ...право или силу нанести обиду. Вы правы, старший, не стал я спорить с ним. Теперь мне интересно, с ке...</w:t>
      </w:r>
    </w:p>
    <w:p/>
    <w:p>
      <w:r>
        <w:rPr>
          <w:b/>
        </w:rPr>
        <w:t xml:space="preserve">25:36 — </w:t>
      </w:r>
      <w:r>
        <w:rPr>
          <w:i/>
        </w:rPr>
        <w:t>Я</w:t>
      </w:r>
      <w:r>
        <w:t xml:space="preserve"> → </w:t>
      </w:r>
      <w:r>
        <w:rPr>
          <w:b/>
        </w:rPr>
        <w:t>с</w:t>
      </w:r>
    </w:p>
    <w:p>
      <w:pPr>
        <w:ind w:left="720"/>
      </w:pPr>
      <w:r>
        <w:t xml:space="preserve">   ...силу нанести обиду. Вы правы, старший, не стал я спорить с ним. Теперь мне интересно, с кем же ещё т...</w:t>
      </w:r>
    </w:p>
    <w:p/>
    <w:p>
      <w:r>
        <w:rPr>
          <w:b/>
        </w:rPr>
        <w:t xml:space="preserve">25:36 — </w:t>
      </w:r>
      <w:r>
        <w:t xml:space="preserve">Пропущено: </w:t>
      </w:r>
      <w:r>
        <w:rPr>
          <w:b/>
        </w:rPr>
        <w:t>(ним)</w:t>
      </w:r>
    </w:p>
    <w:p>
      <w:pPr>
        <w:ind w:left="720"/>
      </w:pPr>
      <w:r>
        <w:t xml:space="preserve">   ...нанести обиду. Вы правы, старший, не стал я спорить с ним. Теперь мне интересно, с кем же ещё ты дог...</w:t>
      </w:r>
    </w:p>
    <w:p/>
    <w:p>
      <w:r>
        <w:rPr>
          <w:b/>
        </w:rPr>
        <w:t xml:space="preserve">25:57 — </w:t>
      </w:r>
      <w:r>
        <w:rPr>
          <w:i/>
        </w:rPr>
        <w:t>НО</w:t>
      </w:r>
      <w:r>
        <w:t xml:space="preserve"> → </w:t>
      </w:r>
      <w:r>
        <w:rPr>
          <w:b/>
        </w:rPr>
        <w:t>ну</w:t>
      </w:r>
    </w:p>
    <w:p>
      <w:pPr>
        <w:ind w:left="720"/>
      </w:pPr>
      <w:r>
        <w:t xml:space="preserve">   ...не договорился. Дай попробую угадать. С Эрзум? С вилорцами? Молчишь? Ну, молчи. Мне будет интересно ...</w:t>
      </w:r>
    </w:p>
    <w:p/>
    <w:p>
      <w:r>
        <w:rPr>
          <w:b/>
        </w:rPr>
        <w:t xml:space="preserve">26:57 — </w:t>
      </w:r>
      <w:r>
        <w:rPr>
          <w:i/>
        </w:rPr>
        <w:t>И</w:t>
      </w:r>
      <w:r>
        <w:t xml:space="preserve"> → </w:t>
      </w:r>
      <w:r>
        <w:rPr>
          <w:b/>
        </w:rPr>
        <w:t>а</w:t>
      </w:r>
    </w:p>
    <w:p>
      <w:pPr>
        <w:ind w:left="720"/>
      </w:pPr>
      <w:r>
        <w:t xml:space="preserve">   ...ты не веришь в это? Он не опустил взгляда. Верю. А ещё верю в наши силы, которые будут гораздо больш...</w:t>
      </w:r>
    </w:p>
    <w:p/>
    <w:p>
      <w:r>
        <w:rPr>
          <w:b/>
        </w:rPr>
        <w:t xml:space="preserve">27:32 — </w:t>
      </w:r>
      <w:r>
        <w:rPr>
          <w:i/>
        </w:rPr>
        <w:t>Я</w:t>
      </w:r>
      <w:r>
        <w:t xml:space="preserve"> → </w:t>
      </w:r>
      <w:r>
        <w:rPr>
          <w:b/>
        </w:rPr>
        <w:t>и</w:t>
      </w:r>
    </w:p>
    <w:p>
      <w:pPr>
        <w:ind w:left="720"/>
      </w:pPr>
      <w:r>
        <w:t xml:space="preserve">   ...не сумел договорить: Ты, молодой глава, хорошо показал себя. Да и снова оказался прав. Потом, Седой,...</w:t>
      </w:r>
    </w:p>
    <w:p/>
    <w:p>
      <w:r>
        <w:rPr>
          <w:b/>
        </w:rPr>
        <w:t xml:space="preserve">27:49 — </w:t>
      </w:r>
      <w:r>
        <w:rPr>
          <w:i/>
        </w:rPr>
        <w:t>ПРЕДВОДИТЕЛЯ</w:t>
      </w:r>
      <w:r>
        <w:t xml:space="preserve"> → </w:t>
      </w:r>
      <w:r>
        <w:rPr>
          <w:b/>
        </w:rPr>
        <w:t>предводителей</w:t>
      </w:r>
    </w:p>
    <w:p>
      <w:pPr>
        <w:ind w:left="720"/>
      </w:pPr>
      <w:r>
        <w:t xml:space="preserve">   ...то вы можете со всеми заключить контракт. Столько свитков для Предводителей найдётся и у нас самих. ...</w:t>
      </w:r>
    </w:p>
    <w:p/>
    <w:p>
      <w:r>
        <w:rPr>
          <w:b/>
        </w:rPr>
        <w:t xml:space="preserve">30:38 — </w:t>
      </w:r>
      <w:r>
        <w:rPr>
          <w:i/>
        </w:rPr>
        <w:t>ЭЛИ</w:t>
      </w:r>
      <w:r>
        <w:t xml:space="preserve"> → </w:t>
      </w:r>
      <w:r>
        <w:rPr>
          <w:b/>
        </w:rPr>
        <w:t>и</w:t>
      </w:r>
    </w:p>
    <w:p>
      <w:pPr>
        <w:ind w:left="720"/>
      </w:pPr>
      <w:r>
        <w:t xml:space="preserve">   ...А ты кто? Тот в ответ изумился: А ты глухой и не слышал, как младший господин назначил меня главой Ш...</w:t>
      </w:r>
    </w:p>
    <w:p/>
    <w:p>
      <w:r>
        <w:rPr>
          <w:b/>
        </w:rPr>
        <w:t xml:space="preserve">31:01 — </w:t>
      </w:r>
      <w:r>
        <w:rPr>
          <w:i/>
        </w:rPr>
        <w:t>А</w:t>
      </w:r>
      <w:r>
        <w:t xml:space="preserve"> → </w:t>
      </w:r>
      <w:r>
        <w:rPr>
          <w:b/>
        </w:rPr>
        <w:t>и</w:t>
      </w:r>
    </w:p>
    <w:p>
      <w:pPr>
        <w:ind w:left="720"/>
      </w:pPr>
      <w:r>
        <w:t xml:space="preserve">   ...всему и будешь их учить? Или всё же наберёшь учителей? И из кого? Из орденцев, будем честными, из мо...</w:t>
      </w:r>
    </w:p>
    <w:p/>
    <w:p>
      <w:r>
        <w:rPr>
          <w:b/>
        </w:rPr>
        <w:t xml:space="preserve">31:53 — </w:t>
      </w:r>
      <w:r>
        <w:t xml:space="preserve">Лишнее: </w:t>
      </w:r>
      <w:r>
        <w:rPr>
          <w:i/>
        </w:rPr>
        <w:t>НА</w:t>
      </w:r>
    </w:p>
    <w:p>
      <w:pPr>
        <w:ind w:left="720"/>
      </w:pPr>
      <w:r>
        <w:t xml:space="preserve">   ...переносицу и уже каким-то каким-то другим тоном сказал. Слушай, Зеленорукий, да? Да, Седой, кивнул т...</w:t>
      </w:r>
    </w:p>
    <w:p/>
    <w:p>
      <w:r>
        <w:rPr>
          <w:b/>
        </w:rPr>
        <w:t xml:space="preserve">32:05 — </w:t>
      </w:r>
      <w:r>
        <w:rPr>
          <w:i/>
        </w:rPr>
        <w:t>ТРОФЕИ</w:t>
      </w:r>
      <w:r>
        <w:t xml:space="preserve"> → </w:t>
      </w:r>
      <w:r>
        <w:rPr>
          <w:b/>
        </w:rPr>
        <w:t>трофей</w:t>
      </w:r>
    </w:p>
    <w:p>
      <w:pPr>
        <w:ind w:left="720"/>
      </w:pPr>
      <w:r>
        <w:t xml:space="preserve">   ...я едва не закашлялся, услышав от Седого эти знакомые слова. Трофей от одного врага. Хм-м-м… Хм-м-м… ...</w:t>
      </w:r>
    </w:p>
    <w:p/>
    <w:p>
      <w:r>
        <w:rPr>
          <w:b/>
        </w:rPr>
        <w:t xml:space="preserve">32:14 — </w:t>
      </w:r>
      <w:r>
        <w:rPr>
          <w:i/>
        </w:rPr>
        <w:t>ДРАКОНЬЕЙ</w:t>
      </w:r>
      <w:r>
        <w:t xml:space="preserve"> → </w:t>
      </w:r>
      <w:r>
        <w:rPr>
          <w:b/>
        </w:rPr>
        <w:t>драконьи</w:t>
      </w:r>
    </w:p>
    <w:p>
      <w:pPr>
        <w:ind w:left="720"/>
      </w:pPr>
      <w:r>
        <w:t xml:space="preserve">   ...Зеленорукий огладил рукой щеки, негромко произнёс. А у меня есть драконьи сливы из Четвёртого пояса....</w:t>
      </w:r>
    </w:p>
    <w:p/>
    <w:p>
      <w:r>
        <w:rPr>
          <w:b/>
        </w:rPr>
        <w:t xml:space="preserve">32:17 — </w:t>
      </w:r>
      <w:r>
        <w:rPr>
          <w:i/>
        </w:rPr>
        <w:t>ПОДХОДИТ</w:t>
      </w:r>
      <w:r>
        <w:t xml:space="preserve"> → </w:t>
      </w:r>
      <w:r>
        <w:rPr>
          <w:b/>
        </w:rPr>
        <w:t>подходят</w:t>
      </w:r>
    </w:p>
    <w:p>
      <w:pPr>
        <w:ind w:left="720"/>
      </w:pPr>
      <w:r>
        <w:t xml:space="preserve">   ...А у меня есть драконьи сливы из Четвёртого пояса. Идеально подходят к хорошему вину, раскрывая его в...</w:t>
      </w:r>
    </w:p>
    <w:p/>
    <w:p>
      <w:r>
        <w:rPr>
          <w:b/>
        </w:rPr>
        <w:t xml:space="preserve">33:12 — </w:t>
      </w:r>
      <w:r>
        <w:rPr>
          <w:i/>
        </w:rPr>
        <w:t>СМЕШНИК</w:t>
      </w:r>
      <w:r>
        <w:t xml:space="preserve"> → </w:t>
      </w:r>
      <w:r>
        <w:rPr>
          <w:b/>
        </w:rPr>
        <w:t>пересмешник</w:t>
      </w:r>
    </w:p>
    <w:p>
      <w:pPr>
        <w:ind w:left="720"/>
      </w:pPr>
      <w:r>
        <w:t xml:space="preserve">   ...третья чаша у вас найдётся? Не веря восприятию, я обернулся. Пересмешник. С кривой ухмылкой, которая...</w:t>
      </w:r>
    </w:p>
    <w:p/>
    <w:p>
      <w:r>
        <w:rPr>
          <w:b/>
        </w:rPr>
        <w:t xml:space="preserve">34:11 — </w:t>
      </w:r>
      <w:r>
        <w:rPr>
          <w:i/>
        </w:rPr>
        <w:t>ВАС</w:t>
      </w:r>
      <w:r>
        <w:t xml:space="preserve"> → </w:t>
      </w:r>
      <w:r>
        <w:rPr>
          <w:b/>
        </w:rPr>
        <w:t>нас</w:t>
      </w:r>
    </w:p>
    <w:p>
      <w:pPr>
        <w:ind w:left="720"/>
      </w:pPr>
      <w:r>
        <w:t xml:space="preserve">   ...и ты, ткнул по очереди в обоих. У кого из нас больше в этом опыта? У тебя, у тебя или у...</w:t>
      </w:r>
    </w:p>
    <w:p/>
    <w:p>
      <w:r>
        <w:rPr>
          <w:b/>
        </w:rPr>
        <w:t xml:space="preserve">34:30 — </w:t>
      </w:r>
      <w:r>
        <w:t xml:space="preserve">Пропущено: </w:t>
      </w:r>
      <w:r>
        <w:rPr>
          <w:b/>
        </w:rPr>
        <w:t>(вам)</w:t>
      </w:r>
    </w:p>
    <w:p>
      <w:pPr>
        <w:ind w:left="720"/>
      </w:pPr>
      <w:r>
        <w:t xml:space="preserve">   ...господин слуг, калек и беглецов, снова влез в разговор Пересмешник. Вам тоже нужно беспокоиться о то...</w:t>
      </w:r>
    </w:p>
    <w:p/>
    <w:p>
      <w:r>
        <w:rPr>
          <w:b/>
        </w:rPr>
        <w:t xml:space="preserve">36:09 — </w:t>
      </w:r>
      <w:r>
        <w:rPr>
          <w:i/>
        </w:rPr>
        <w:t>ЭТИМИ</w:t>
      </w:r>
      <w:r>
        <w:t xml:space="preserve"> → </w:t>
      </w:r>
      <w:r>
        <w:rPr>
          <w:b/>
        </w:rPr>
        <w:t>этим</w:t>
      </w:r>
    </w:p>
    <w:p>
      <w:pPr>
        <w:ind w:left="720"/>
      </w:pPr>
      <w:r>
        <w:t xml:space="preserve">   ...наводя порядок и давая пищу слухам. Может, вы займётесь, наконец, этим самым порядком, вместо болтов...</w:t>
      </w:r>
    </w:p>
    <w:p/>
    <w:p>
      <w:r>
        <w:rPr>
          <w:b/>
        </w:rPr>
        <w:t xml:space="preserve">36:41 — </w:t>
      </w:r>
      <w:r>
        <w:rPr>
          <w:i/>
        </w:rPr>
        <w:t>МЫСЛЕРЕЧЬЮ</w:t>
      </w:r>
      <w:r>
        <w:t xml:space="preserve"> → </w:t>
      </w:r>
      <w:r>
        <w:rPr>
          <w:b/>
        </w:rPr>
        <w:t>мыслью</w:t>
      </w:r>
    </w:p>
    <w:p>
      <w:pPr>
        <w:ind w:left="720"/>
      </w:pPr>
      <w:r>
        <w:t xml:space="preserve">   ...я. Займитесь делом, хотя бы отыщите место для ночлега, добавил мыслью. Камни-то Камни-то у тебя оста...</w:t>
      </w:r>
    </w:p>
    <w:p/>
    <w:p>
      <w:r>
        <w:rPr>
          <w:b/>
        </w:rPr>
        <w:t xml:space="preserve">37:42 — </w:t>
      </w:r>
      <w:r>
        <w:t xml:space="preserve">Пропущено: </w:t>
      </w:r>
      <w:r>
        <w:rPr>
          <w:b/>
        </w:rPr>
        <w:t>(на)</w:t>
      </w:r>
    </w:p>
    <w:p>
      <w:pPr>
        <w:ind w:left="720"/>
      </w:pPr>
      <w:r>
        <w:t xml:space="preserve">   ...вид. Как и большая часть комтуров. Сам Седой сейчас ровно на столько же выглядит, может, даже чуть м...</w:t>
      </w:r>
    </w:p>
    <w:p/>
    <w:p>
      <w:r>
        <w:rPr>
          <w:b/>
        </w:rPr>
        <w:t xml:space="preserve">40:22 — </w:t>
      </w:r>
      <w:r>
        <w:rPr>
          <w:i/>
        </w:rPr>
        <w:t>НОСИТ</w:t>
      </w:r>
      <w:r>
        <w:t xml:space="preserve"> → </w:t>
      </w:r>
      <w:r>
        <w:rPr>
          <w:b/>
        </w:rPr>
        <w:t>носят</w:t>
      </w:r>
    </w:p>
    <w:p>
      <w:pPr>
        <w:ind w:left="720"/>
      </w:pPr>
      <w:r>
        <w:t xml:space="preserve">   ...не успели ещё привыкнуть к изменениям и запретам, которые теперь носят на себе. Нужно бы как-то как-...</w:t>
      </w:r>
    </w:p>
    <w:p/>
    <w:p>
      <w:r>
        <w:rPr>
          <w:b/>
        </w:rPr>
        <w:t xml:space="preserve">42:17 — </w:t>
      </w:r>
      <w:r>
        <w:rPr>
          <w:i/>
        </w:rPr>
        <w:t>ТАЛАНТ</w:t>
      </w:r>
      <w:r>
        <w:t xml:space="preserve"> → </w:t>
      </w:r>
      <w:r>
        <w:rPr>
          <w:b/>
        </w:rPr>
        <w:t>таланты</w:t>
      </w:r>
    </w:p>
    <w:p>
      <w:pPr>
        <w:ind w:left="720"/>
      </w:pPr>
      <w:r>
        <w:t xml:space="preserve">   ...Феора. Я надеюсь отыскать среди этих людей скрытые таланты, Феор. Таланты, глава? Да. Они слишком сл...</w:t>
      </w:r>
    </w:p>
    <w:p/>
    <w:p>
      <w:r>
        <w:rPr>
          <w:b/>
        </w:rPr>
        <w:t xml:space="preserve">42:17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...Я надеюсь отыскать среди этих людей скрытые таланты, Феор. Таланты, глава? Да. Они слишком слабы, чт...</w:t>
      </w:r>
    </w:p>
    <w:p/>
    <w:p>
      <w:r>
        <w:rPr>
          <w:b/>
        </w:rPr>
        <w:t xml:space="preserve">42:43 — </w:t>
      </w:r>
      <w:r>
        <w:rPr>
          <w:i/>
        </w:rPr>
        <w:t>СЛОЖНОЙ</w:t>
      </w:r>
      <w:r>
        <w:t xml:space="preserve"> → </w:t>
      </w:r>
      <w:r>
        <w:rPr>
          <w:b/>
        </w:rPr>
        <w:t>сложные</w:t>
      </w:r>
    </w:p>
    <w:p>
      <w:pPr>
        <w:ind w:left="720"/>
      </w:pPr>
      <w:r>
        <w:t xml:space="preserve">   ...большую часть мы не сможем проверить здесь и сейчас. Это сложные формации. Мы забрали с собой то, чт...</w:t>
      </w:r>
    </w:p>
    <w:p/>
    <w:p>
      <w:r>
        <w:rPr>
          <w:b/>
        </w:rPr>
        <w:t xml:space="preserve">43:13 — </w:t>
      </w:r>
      <w:r>
        <w:rPr>
          <w:i/>
        </w:rPr>
        <w:t>НИБУДЬ</w:t>
      </w:r>
      <w:r>
        <w:t xml:space="preserve"> → </w:t>
      </w:r>
      <w:r>
        <w:rPr>
          <w:b/>
        </w:rPr>
        <w:t>то</w:t>
      </w:r>
    </w:p>
    <w:p>
      <w:pPr>
        <w:ind w:left="720"/>
      </w:pPr>
      <w:r>
        <w:t xml:space="preserve">   ...что мы можем проверить сейчас, и пристрой их к какому-то какому-то делу. Пусть даже дворы подметать ...</w:t>
      </w:r>
    </w:p>
    <w:p/>
    <w:p>
      <w:r>
        <w:rPr>
          <w:b/>
        </w:rPr>
        <w:t xml:space="preserve">44:44 — </w:t>
      </w:r>
      <w:r>
        <w:rPr>
          <w:i/>
        </w:rPr>
        <w:t>ЧТО</w:t>
      </w:r>
      <w:r>
        <w:t xml:space="preserve"> → </w:t>
      </w:r>
      <w:r>
        <w:rPr>
          <w:b/>
        </w:rPr>
        <w:t>кто</w:t>
      </w:r>
    </w:p>
    <w:p>
      <w:pPr>
        <w:ind w:left="720"/>
      </w:pPr>
      <w:r>
        <w:t xml:space="preserve">   ...этот Властелин здесь, а не ушёл с Красноволосым и тем, кто выдавал себя за Морщинистого, то да, это ...</w:t>
      </w:r>
    </w:p>
    <w:p/>
    <w:p>
      <w:r>
        <w:rPr>
          <w:b/>
        </w:rPr>
        <w:t xml:space="preserve">44:46 — </w:t>
      </w:r>
      <w:r>
        <w:t xml:space="preserve">Пропущено: </w:t>
      </w:r>
      <w:r>
        <w:rPr>
          <w:b/>
        </w:rPr>
        <w:t>(да)</w:t>
      </w:r>
    </w:p>
    <w:p>
      <w:pPr>
        <w:ind w:left="720"/>
      </w:pPr>
      <w:r>
        <w:t xml:space="preserve">   ...с Красноволосым и тем, кто выдавал себя за Морщинистого, то да, это тот, кто поверил Седому изначаль...</w:t>
      </w:r>
    </w:p>
    <w:p/>
    <w:p>
      <w:r>
        <w:rPr>
          <w:b/>
        </w:rPr>
        <w:t xml:space="preserve">45:30 — </w:t>
      </w:r>
      <w:r>
        <w:rPr>
          <w:i/>
        </w:rPr>
        <w:t>ВОПРОСА</w:t>
      </w:r>
      <w:r>
        <w:t xml:space="preserve"> → </w:t>
      </w:r>
      <w:r>
        <w:rPr>
          <w:b/>
        </w:rPr>
        <w:t>слова</w:t>
      </w:r>
    </w:p>
    <w:p>
      <w:pPr>
        <w:ind w:left="720"/>
      </w:pPr>
      <w:r>
        <w:t xml:space="preserve">   ...себя, налилась на миг яркостью, удерживая его болью от глупого слова. Это пришлось добавить всем, да...</w:t>
      </w:r>
    </w:p>
    <w:p/>
    <w:p>
      <w:r>
        <w:rPr>
          <w:b/>
        </w:rPr>
        <w:t xml:space="preserve">46:55 — </w:t>
      </w:r>
      <w:r>
        <w:rPr>
          <w:i/>
        </w:rPr>
        <w:t>НЕБА</w:t>
      </w:r>
      <w:r>
        <w:t xml:space="preserve"> → </w:t>
      </w:r>
      <w:r>
        <w:rPr>
          <w:b/>
        </w:rPr>
        <w:t>небо</w:t>
      </w:r>
    </w:p>
    <w:p>
      <w:pPr>
        <w:ind w:left="720"/>
      </w:pPr>
      <w:r>
        <w:t xml:space="preserve">   ...крепость тела Предводителя Воинов. Устало, понимая, что за окном зала небо и не думает сереть, извещ...</w:t>
      </w:r>
    </w:p>
    <w:p/>
    <w:p>
      <w:r>
        <w:rPr>
          <w:b/>
        </w:rPr>
        <w:t xml:space="preserve">50:11 — </w:t>
      </w:r>
      <w:r>
        <w:rPr>
          <w:i/>
        </w:rPr>
        <w:t>СДЕРЖИТ</w:t>
      </w:r>
      <w:r>
        <w:t xml:space="preserve"> → </w:t>
      </w:r>
      <w:r>
        <w:rPr>
          <w:b/>
        </w:rPr>
        <w:t>сдержат</w:t>
      </w:r>
    </w:p>
    <w:p>
      <w:pPr>
        <w:ind w:left="720"/>
      </w:pPr>
      <w:r>
        <w:t xml:space="preserve">   ...их никто не увидит. Например, в Каменном Лабиринте. Там их сдержат зоны запрета. Которые не позволят...</w:t>
      </w:r>
    </w:p>
    <w:p/>
    <w:p>
      <w:r>
        <w:rPr>
          <w:b/>
        </w:rPr>
        <w:t xml:space="preserve">50:12 — </w:t>
      </w:r>
      <w:r>
        <w:rPr>
          <w:i/>
        </w:rPr>
        <w:t>ЗОНА</w:t>
      </w:r>
      <w:r>
        <w:t xml:space="preserve"> → </w:t>
      </w:r>
      <w:r>
        <w:rPr>
          <w:b/>
        </w:rPr>
        <w:t>зоны</w:t>
      </w:r>
    </w:p>
    <w:p>
      <w:pPr>
        <w:ind w:left="720"/>
      </w:pPr>
      <w:r>
        <w:t xml:space="preserve">   ...никто не увидит. Например, в Каменном Лабиринте. Там их сдержат зоны запрета. Которые не позволят ва...</w:t>
      </w:r>
    </w:p>
    <w:p/>
    <w:p>
      <w:r>
        <w:rPr>
          <w:b/>
        </w:rPr>
        <w:t xml:space="preserve">50:55 — </w:t>
      </w:r>
      <w:r>
        <w:rPr>
          <w:i/>
        </w:rPr>
        <w:t>Я</w:t>
      </w:r>
      <w:r>
        <w:t xml:space="preserve"> → </w:t>
      </w:r>
      <w:r>
        <w:rPr>
          <w:b/>
        </w:rPr>
        <w:t>и</w:t>
      </w:r>
    </w:p>
    <w:p>
      <w:pPr>
        <w:ind w:left="720"/>
      </w:pPr>
      <w:r>
        <w:t xml:space="preserve">   ...моему главе Иралу, я верен моей новой семье Сломанного Клинка и не замышляю ни против вас, ни против...</w:t>
      </w:r>
    </w:p>
    <w:p/>
    <w:p>
      <w:r>
        <w:rPr>
          <w:b/>
        </w:rPr>
        <w:t xml:space="preserve">51:50 — </w:t>
      </w:r>
      <w:r>
        <w:rPr>
          <w:i/>
        </w:rPr>
        <w:t>ПРАВДУ</w:t>
      </w:r>
      <w:r>
        <w:t xml:space="preserve"> → </w:t>
      </w:r>
      <w:r>
        <w:rPr>
          <w:b/>
        </w:rPr>
        <w:t>прямо</w:t>
      </w:r>
    </w:p>
    <w:p>
      <w:pPr>
        <w:ind w:left="720"/>
      </w:pPr>
      <w:r>
        <w:t xml:space="preserve">   ...хотя бы тень улыбки Озман. Хорошо. Но я буду говорить прямо, глава, прошу не обижаться на меня. Я ус...</w:t>
      </w:r>
    </w:p>
    <w:p/>
    <w:p>
      <w:r>
        <w:rPr>
          <w:b/>
        </w:rPr>
        <w:t xml:space="preserve">53:27 — </w:t>
      </w:r>
      <w:r>
        <w:rPr>
          <w:i/>
        </w:rPr>
        <w:t>СОВЕРШИЛА</w:t>
      </w:r>
      <w:r>
        <w:t xml:space="preserve"> → </w:t>
      </w:r>
      <w:r>
        <w:rPr>
          <w:b/>
        </w:rPr>
        <w:t>совершу</w:t>
      </w:r>
    </w:p>
    <w:p>
      <w:pPr>
        <w:ind w:left="720"/>
      </w:pPr>
      <w:r>
        <w:t xml:space="preserve">   ...один раз я уже недооценил вас, теперь такой ошибки не совершу. Вартол решил, что в толпе зевак скрыв...</w:t>
      </w:r>
    </w:p>
    <w:p/>
    <w:p>
      <w:r>
        <w:rPr>
          <w:b/>
        </w:rPr>
        <w:t xml:space="preserve">53:40 — </w:t>
      </w:r>
      <w:r>
        <w:rPr>
          <w:i/>
        </w:rPr>
        <w:t>ТЕЛОХРАНИТЕЛЯ</w:t>
      </w:r>
      <w:r>
        <w:t xml:space="preserve"> → </w:t>
      </w:r>
      <w:r>
        <w:rPr>
          <w:b/>
        </w:rPr>
        <w:t>телохранителей</w:t>
      </w:r>
    </w:p>
    <w:p>
      <w:pPr>
        <w:ind w:left="720"/>
      </w:pPr>
      <w:r>
        <w:t xml:space="preserve">   ...и Прозрение старейшин и стражи. А что скажешь ты? Сколько телохранителей скрывалось в толпе? Озман п...</w:t>
      </w:r>
    </w:p>
    <w:p/>
    <w:p>
      <w:r>
        <w:rPr>
          <w:b/>
        </w:rPr>
        <w:t xml:space="preserve">55:25 — </w:t>
      </w:r>
      <w:r>
        <w:rPr>
          <w:i/>
        </w:rPr>
        <w:t>УСЛЫШАЛ</w:t>
      </w:r>
      <w:r>
        <w:t xml:space="preserve"> → </w:t>
      </w:r>
      <w:r>
        <w:rPr>
          <w:b/>
        </w:rPr>
        <w:t>услышав</w:t>
      </w:r>
    </w:p>
    <w:p>
      <w:pPr>
        <w:ind w:left="720"/>
      </w:pPr>
      <w:r>
        <w:t xml:space="preserve">   ...увидев пещеру Чёрной Горы, того самого Мада, себя раненого, и услышав свои вопли, которыми я праздно...</w:t>
      </w:r>
    </w:p>
    <w:p/>
    <w:p>
      <w:r>
        <w:rPr>
          <w:b/>
        </w:rPr>
        <w:t xml:space="preserve">56:12 — </w:t>
      </w:r>
      <w:r>
        <w:rPr>
          <w:i/>
        </w:rPr>
        <w:t>НЕТ</w:t>
      </w:r>
      <w:r>
        <w:t xml:space="preserve"> → </w:t>
      </w:r>
      <w:r>
        <w:rPr>
          <w:b/>
        </w:rPr>
        <w:t>нельзя</w:t>
      </w:r>
    </w:p>
    <w:p>
      <w:pPr>
        <w:ind w:left="720"/>
      </w:pPr>
      <w:r>
        <w:t xml:space="preserve">   ...руках, отчётливо понимая, когда можно дать себе волю, а когда нельзя. Вы знаете, когда можно рискнут...</w:t>
      </w:r>
    </w:p>
    <w:p/>
    <w:p>
      <w:r>
        <w:rPr>
          <w:b/>
        </w:rPr>
        <w:t xml:space="preserve">57:17 — </w:t>
      </w:r>
      <w:r>
        <w:rPr>
          <w:i/>
        </w:rPr>
        <w:t>СЛОВА</w:t>
      </w:r>
      <w:r>
        <w:t xml:space="preserve"> → </w:t>
      </w:r>
      <w:r>
        <w:rPr>
          <w:b/>
        </w:rPr>
        <w:t>словах</w:t>
      </w:r>
    </w:p>
    <w:p>
      <w:pPr>
        <w:ind w:left="720"/>
      </w:pPr>
      <w:r>
        <w:t xml:space="preserve">   ...мне нужно было забирать их всех? Я советник лишь на словах, глава. Я тот, кто приносит вам слухи, но...</w:t>
      </w:r>
    </w:p>
    <w:p/>
    <w:p>
      <w:r>
        <w:rPr>
          <w:b/>
        </w:rPr>
        <w:t xml:space="preserve">58:31 — </w:t>
      </w:r>
      <w:r>
        <w:t xml:space="preserve">Пропущено: </w:t>
      </w:r>
      <w:r>
        <w:rPr>
          <w:b/>
        </w:rPr>
        <w:t>(он)</w:t>
      </w:r>
    </w:p>
    <w:p>
      <w:pPr>
        <w:ind w:left="720"/>
      </w:pPr>
      <w:r>
        <w:t xml:space="preserve">   ...выдохнул: Вы забрали их всех. Вы забрали их всех, глава, он снова подался вперёд, на этот раз с каки...</w:t>
      </w:r>
    </w:p>
    <w:p/>
    <w:p>
      <w:r>
        <w:rPr>
          <w:b/>
        </w:rPr>
        <w:t xml:space="preserve">59:10 — </w:t>
      </w:r>
      <w:r>
        <w:rPr>
          <w:i/>
        </w:rPr>
        <w:t>ЭТИ</w:t>
      </w:r>
      <w:r>
        <w:t xml:space="preserve"> → </w:t>
      </w:r>
      <w:r>
        <w:rPr>
          <w:b/>
        </w:rPr>
        <w:t>это</w:t>
      </w:r>
    </w:p>
    <w:p>
      <w:pPr>
        <w:ind w:left="720"/>
      </w:pPr>
      <w:r>
        <w:t xml:space="preserve">   ...прочего. Это не просто недопонимание или выражение недовольства, как выставили это олухи из рабочих,...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